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7D52" w14:textId="77777777" w:rsidR="002F0893" w:rsidRDefault="00000000">
      <w:pPr>
        <w:jc w:val="center"/>
      </w:pPr>
      <w:r>
        <w:rPr>
          <w:b/>
          <w:sz w:val="32"/>
        </w:rPr>
        <w:t>Project Planning Phase</w:t>
      </w:r>
    </w:p>
    <w:p w14:paraId="4A17B0F8" w14:textId="77777777" w:rsidR="002F0893" w:rsidRDefault="00000000">
      <w:pPr>
        <w:jc w:val="center"/>
      </w:pPr>
      <w:r>
        <w:rPr>
          <w:b/>
          <w:sz w:val="24"/>
        </w:rPr>
        <w:t>Project Planning Template (Product Backlog, Sprint Planning, Stories, Story Points)</w:t>
      </w:r>
    </w:p>
    <w:tbl>
      <w:tblPr>
        <w:tblStyle w:val="TableGrid"/>
        <w:tblW w:w="0" w:type="auto"/>
        <w:tblLook w:val="04A0" w:firstRow="1" w:lastRow="0" w:firstColumn="1" w:lastColumn="0" w:noHBand="0" w:noVBand="1"/>
      </w:tblPr>
      <w:tblGrid>
        <w:gridCol w:w="5400"/>
        <w:gridCol w:w="5400"/>
      </w:tblGrid>
      <w:tr w:rsidR="002F0893" w:rsidRPr="00271098" w14:paraId="62C7B516" w14:textId="77777777">
        <w:tc>
          <w:tcPr>
            <w:tcW w:w="5400" w:type="dxa"/>
            <w:shd w:val="clear" w:color="auto" w:fill="D9EAF7"/>
            <w:vAlign w:val="center"/>
          </w:tcPr>
          <w:p w14:paraId="09ECEF71" w14:textId="77777777" w:rsidR="002F0893" w:rsidRPr="00271098" w:rsidRDefault="00000000">
            <w:pPr>
              <w:rPr>
                <w:sz w:val="22"/>
              </w:rPr>
            </w:pPr>
            <w:r w:rsidRPr="00271098">
              <w:rPr>
                <w:b/>
                <w:sz w:val="22"/>
              </w:rPr>
              <w:t>Date</w:t>
            </w:r>
          </w:p>
        </w:tc>
        <w:tc>
          <w:tcPr>
            <w:tcW w:w="5400" w:type="dxa"/>
            <w:vAlign w:val="center"/>
          </w:tcPr>
          <w:p w14:paraId="61AA7141" w14:textId="77777777" w:rsidR="002F0893" w:rsidRPr="00271098" w:rsidRDefault="00000000">
            <w:pPr>
              <w:rPr>
                <w:sz w:val="22"/>
              </w:rPr>
            </w:pPr>
            <w:r w:rsidRPr="00271098">
              <w:rPr>
                <w:sz w:val="22"/>
              </w:rPr>
              <w:t>26 September 2026</w:t>
            </w:r>
          </w:p>
        </w:tc>
      </w:tr>
      <w:tr w:rsidR="002F0893" w:rsidRPr="00271098" w14:paraId="14579EE2" w14:textId="77777777">
        <w:tc>
          <w:tcPr>
            <w:tcW w:w="5400" w:type="dxa"/>
            <w:shd w:val="clear" w:color="auto" w:fill="D9EAF7"/>
            <w:vAlign w:val="center"/>
          </w:tcPr>
          <w:p w14:paraId="227AEB1B" w14:textId="77777777" w:rsidR="002F0893" w:rsidRPr="00271098" w:rsidRDefault="00000000">
            <w:pPr>
              <w:rPr>
                <w:sz w:val="22"/>
              </w:rPr>
            </w:pPr>
            <w:r w:rsidRPr="00271098">
              <w:rPr>
                <w:b/>
                <w:sz w:val="22"/>
              </w:rPr>
              <w:t>Team ID</w:t>
            </w:r>
          </w:p>
        </w:tc>
        <w:tc>
          <w:tcPr>
            <w:tcW w:w="5400" w:type="dxa"/>
            <w:vAlign w:val="center"/>
          </w:tcPr>
          <w:p w14:paraId="609A23AD" w14:textId="77777777" w:rsidR="002F0893" w:rsidRPr="00271098" w:rsidRDefault="00000000">
            <w:pPr>
              <w:rPr>
                <w:sz w:val="22"/>
              </w:rPr>
            </w:pPr>
            <w:r w:rsidRPr="00271098">
              <w:rPr>
                <w:sz w:val="22"/>
              </w:rPr>
              <w:t>________________</w:t>
            </w:r>
          </w:p>
        </w:tc>
      </w:tr>
      <w:tr w:rsidR="002F0893" w:rsidRPr="00271098" w14:paraId="2332F9DE" w14:textId="77777777">
        <w:tc>
          <w:tcPr>
            <w:tcW w:w="5400" w:type="dxa"/>
            <w:shd w:val="clear" w:color="auto" w:fill="D9EAF7"/>
            <w:vAlign w:val="center"/>
          </w:tcPr>
          <w:p w14:paraId="00770152" w14:textId="77777777" w:rsidR="002F0893" w:rsidRPr="00271098" w:rsidRDefault="00000000">
            <w:pPr>
              <w:rPr>
                <w:sz w:val="22"/>
              </w:rPr>
            </w:pPr>
            <w:r w:rsidRPr="00271098">
              <w:rPr>
                <w:b/>
                <w:sz w:val="22"/>
              </w:rPr>
              <w:t>Project Name</w:t>
            </w:r>
          </w:p>
        </w:tc>
        <w:tc>
          <w:tcPr>
            <w:tcW w:w="5400" w:type="dxa"/>
            <w:vAlign w:val="center"/>
          </w:tcPr>
          <w:p w14:paraId="707A699F" w14:textId="77777777" w:rsidR="002F0893" w:rsidRPr="00271098" w:rsidRDefault="00000000">
            <w:pPr>
              <w:rPr>
                <w:sz w:val="22"/>
              </w:rPr>
            </w:pPr>
            <w:r w:rsidRPr="00271098">
              <w:rPr>
                <w:sz w:val="22"/>
              </w:rPr>
              <w:t>Automated Network Request Management</w:t>
            </w:r>
          </w:p>
        </w:tc>
      </w:tr>
      <w:tr w:rsidR="002F0893" w:rsidRPr="00271098" w14:paraId="0C77EFEA" w14:textId="77777777">
        <w:tc>
          <w:tcPr>
            <w:tcW w:w="5400" w:type="dxa"/>
            <w:shd w:val="clear" w:color="auto" w:fill="D9EAF7"/>
            <w:vAlign w:val="center"/>
          </w:tcPr>
          <w:p w14:paraId="75A87776" w14:textId="77777777" w:rsidR="002F0893" w:rsidRPr="00271098" w:rsidRDefault="00000000">
            <w:pPr>
              <w:rPr>
                <w:sz w:val="22"/>
              </w:rPr>
            </w:pPr>
            <w:r w:rsidRPr="00271098">
              <w:rPr>
                <w:b/>
                <w:sz w:val="22"/>
              </w:rPr>
              <w:t>Maximum Marks</w:t>
            </w:r>
          </w:p>
        </w:tc>
        <w:tc>
          <w:tcPr>
            <w:tcW w:w="5400" w:type="dxa"/>
            <w:vAlign w:val="center"/>
          </w:tcPr>
          <w:p w14:paraId="5AFBE473" w14:textId="77777777" w:rsidR="002F0893" w:rsidRPr="00271098" w:rsidRDefault="00000000">
            <w:pPr>
              <w:rPr>
                <w:sz w:val="22"/>
              </w:rPr>
            </w:pPr>
            <w:r w:rsidRPr="00271098">
              <w:rPr>
                <w:sz w:val="22"/>
              </w:rPr>
              <w:t>5 Marks</w:t>
            </w:r>
          </w:p>
        </w:tc>
      </w:tr>
    </w:tbl>
    <w:p w14:paraId="4D16A725" w14:textId="77777777" w:rsidR="00271098" w:rsidRDefault="00271098">
      <w:pPr>
        <w:rPr>
          <w:b/>
          <w:sz w:val="22"/>
        </w:rPr>
      </w:pPr>
    </w:p>
    <w:p w14:paraId="703B9934" w14:textId="14CE6573" w:rsidR="002F0893" w:rsidRDefault="00000000">
      <w:r>
        <w:rPr>
          <w:b/>
          <w:sz w:val="22"/>
        </w:rPr>
        <w:t>Product Backlog, Sprint Schedule, and Estimation (4 Marks)</w:t>
      </w:r>
    </w:p>
    <w:p w14:paraId="39715EBF" w14:textId="77777777" w:rsidR="002F0893" w:rsidRDefault="00000000" w:rsidP="00271098">
      <w:pPr>
        <w:jc w:val="both"/>
      </w:pPr>
      <w:r>
        <w:t>The following product backlog converts the functional requirements of the proposed Automated Network Request Management solution into prioritized user stories. Story points represent relative effort and complexity, while sprint allocation represents the planned implementation sequence.</w:t>
      </w:r>
    </w:p>
    <w:tbl>
      <w:tblPr>
        <w:tblStyle w:val="TableGrid"/>
        <w:tblW w:w="0" w:type="auto"/>
        <w:jc w:val="center"/>
        <w:tblLook w:val="04A0" w:firstRow="1" w:lastRow="0" w:firstColumn="1" w:lastColumn="0" w:noHBand="0" w:noVBand="1"/>
      </w:tblPr>
      <w:tblGrid>
        <w:gridCol w:w="1528"/>
        <w:gridCol w:w="1540"/>
        <w:gridCol w:w="1531"/>
        <w:gridCol w:w="1539"/>
        <w:gridCol w:w="1529"/>
        <w:gridCol w:w="1531"/>
        <w:gridCol w:w="1818"/>
      </w:tblGrid>
      <w:tr w:rsidR="002F0893" w:rsidRPr="00271098" w14:paraId="0A9261F9" w14:textId="77777777">
        <w:trPr>
          <w:jc w:val="center"/>
        </w:trPr>
        <w:tc>
          <w:tcPr>
            <w:tcW w:w="1543" w:type="dxa"/>
            <w:shd w:val="clear" w:color="auto" w:fill="D9EAF7"/>
            <w:vAlign w:val="center"/>
          </w:tcPr>
          <w:p w14:paraId="4D4C8CCB" w14:textId="77777777" w:rsidR="002F0893" w:rsidRPr="00271098" w:rsidRDefault="00000000">
            <w:pPr>
              <w:rPr>
                <w:szCs w:val="18"/>
              </w:rPr>
            </w:pPr>
            <w:r w:rsidRPr="00271098">
              <w:rPr>
                <w:b/>
                <w:szCs w:val="18"/>
              </w:rPr>
              <w:t>Sprint</w:t>
            </w:r>
          </w:p>
        </w:tc>
        <w:tc>
          <w:tcPr>
            <w:tcW w:w="1543" w:type="dxa"/>
            <w:shd w:val="clear" w:color="auto" w:fill="D9EAF7"/>
            <w:vAlign w:val="center"/>
          </w:tcPr>
          <w:p w14:paraId="0CC2258F" w14:textId="77777777" w:rsidR="002F0893" w:rsidRPr="00271098" w:rsidRDefault="00000000">
            <w:pPr>
              <w:rPr>
                <w:szCs w:val="18"/>
              </w:rPr>
            </w:pPr>
            <w:r w:rsidRPr="00271098">
              <w:rPr>
                <w:b/>
                <w:szCs w:val="18"/>
              </w:rPr>
              <w:t>Functional Requirement (Epic)</w:t>
            </w:r>
          </w:p>
        </w:tc>
        <w:tc>
          <w:tcPr>
            <w:tcW w:w="1543" w:type="dxa"/>
            <w:shd w:val="clear" w:color="auto" w:fill="D9EAF7"/>
            <w:vAlign w:val="center"/>
          </w:tcPr>
          <w:p w14:paraId="0F27A250" w14:textId="77777777" w:rsidR="002F0893" w:rsidRPr="00271098" w:rsidRDefault="00000000">
            <w:pPr>
              <w:rPr>
                <w:szCs w:val="18"/>
              </w:rPr>
            </w:pPr>
            <w:r w:rsidRPr="00271098">
              <w:rPr>
                <w:b/>
                <w:szCs w:val="18"/>
              </w:rPr>
              <w:t>User Story Number</w:t>
            </w:r>
          </w:p>
        </w:tc>
        <w:tc>
          <w:tcPr>
            <w:tcW w:w="1543" w:type="dxa"/>
            <w:shd w:val="clear" w:color="auto" w:fill="D9EAF7"/>
            <w:vAlign w:val="center"/>
          </w:tcPr>
          <w:p w14:paraId="7E8A95D9" w14:textId="77777777" w:rsidR="002F0893" w:rsidRPr="00271098" w:rsidRDefault="00000000">
            <w:pPr>
              <w:rPr>
                <w:szCs w:val="18"/>
              </w:rPr>
            </w:pPr>
            <w:r w:rsidRPr="00271098">
              <w:rPr>
                <w:b/>
                <w:szCs w:val="18"/>
              </w:rPr>
              <w:t>User Story / Task</w:t>
            </w:r>
          </w:p>
        </w:tc>
        <w:tc>
          <w:tcPr>
            <w:tcW w:w="1543" w:type="dxa"/>
            <w:shd w:val="clear" w:color="auto" w:fill="D9EAF7"/>
            <w:vAlign w:val="center"/>
          </w:tcPr>
          <w:p w14:paraId="25A3AE47" w14:textId="77777777" w:rsidR="002F0893" w:rsidRPr="00271098" w:rsidRDefault="00000000">
            <w:pPr>
              <w:rPr>
                <w:szCs w:val="18"/>
              </w:rPr>
            </w:pPr>
            <w:r w:rsidRPr="00271098">
              <w:rPr>
                <w:b/>
                <w:szCs w:val="18"/>
              </w:rPr>
              <w:t>Story Points</w:t>
            </w:r>
          </w:p>
        </w:tc>
        <w:tc>
          <w:tcPr>
            <w:tcW w:w="1543" w:type="dxa"/>
            <w:shd w:val="clear" w:color="auto" w:fill="D9EAF7"/>
            <w:vAlign w:val="center"/>
          </w:tcPr>
          <w:p w14:paraId="1361AACB" w14:textId="77777777" w:rsidR="002F0893" w:rsidRPr="00271098" w:rsidRDefault="00000000">
            <w:pPr>
              <w:rPr>
                <w:szCs w:val="18"/>
              </w:rPr>
            </w:pPr>
            <w:r w:rsidRPr="00271098">
              <w:rPr>
                <w:b/>
                <w:szCs w:val="18"/>
              </w:rPr>
              <w:t>Priority</w:t>
            </w:r>
          </w:p>
        </w:tc>
        <w:tc>
          <w:tcPr>
            <w:tcW w:w="1543" w:type="dxa"/>
            <w:shd w:val="clear" w:color="auto" w:fill="D9EAF7"/>
            <w:vAlign w:val="center"/>
          </w:tcPr>
          <w:p w14:paraId="24E1EEC9" w14:textId="77777777" w:rsidR="002F0893" w:rsidRPr="00271098" w:rsidRDefault="00000000">
            <w:pPr>
              <w:rPr>
                <w:szCs w:val="18"/>
              </w:rPr>
            </w:pPr>
            <w:r w:rsidRPr="00271098">
              <w:rPr>
                <w:b/>
                <w:szCs w:val="18"/>
              </w:rPr>
              <w:t>Team Members</w:t>
            </w:r>
          </w:p>
        </w:tc>
      </w:tr>
      <w:tr w:rsidR="002F0893" w:rsidRPr="00271098" w14:paraId="71BDB78E" w14:textId="77777777">
        <w:trPr>
          <w:jc w:val="center"/>
        </w:trPr>
        <w:tc>
          <w:tcPr>
            <w:tcW w:w="1543" w:type="dxa"/>
            <w:vAlign w:val="center"/>
          </w:tcPr>
          <w:p w14:paraId="2CC555D7" w14:textId="77777777" w:rsidR="002F0893" w:rsidRPr="00271098" w:rsidRDefault="00000000">
            <w:pPr>
              <w:rPr>
                <w:szCs w:val="18"/>
              </w:rPr>
            </w:pPr>
            <w:r w:rsidRPr="00271098">
              <w:rPr>
                <w:szCs w:val="18"/>
              </w:rPr>
              <w:t>Sprint-1</w:t>
            </w:r>
          </w:p>
        </w:tc>
        <w:tc>
          <w:tcPr>
            <w:tcW w:w="1543" w:type="dxa"/>
            <w:vAlign w:val="center"/>
          </w:tcPr>
          <w:p w14:paraId="297ADE6A" w14:textId="77777777" w:rsidR="002F0893" w:rsidRPr="00271098" w:rsidRDefault="00000000">
            <w:pPr>
              <w:rPr>
                <w:szCs w:val="18"/>
              </w:rPr>
            </w:pPr>
            <w:r w:rsidRPr="00271098">
              <w:rPr>
                <w:szCs w:val="18"/>
              </w:rPr>
              <w:t>Network Request Submission</w:t>
            </w:r>
          </w:p>
        </w:tc>
        <w:tc>
          <w:tcPr>
            <w:tcW w:w="1543" w:type="dxa"/>
            <w:vAlign w:val="center"/>
          </w:tcPr>
          <w:p w14:paraId="69B36305" w14:textId="77777777" w:rsidR="002F0893" w:rsidRPr="00271098" w:rsidRDefault="00000000">
            <w:pPr>
              <w:rPr>
                <w:szCs w:val="18"/>
              </w:rPr>
            </w:pPr>
            <w:r w:rsidRPr="00271098">
              <w:rPr>
                <w:szCs w:val="18"/>
              </w:rPr>
              <w:t>USN-1</w:t>
            </w:r>
          </w:p>
        </w:tc>
        <w:tc>
          <w:tcPr>
            <w:tcW w:w="1543" w:type="dxa"/>
            <w:vAlign w:val="center"/>
          </w:tcPr>
          <w:p w14:paraId="21EAA0D8" w14:textId="77777777" w:rsidR="002F0893" w:rsidRPr="00271098" w:rsidRDefault="00000000">
            <w:pPr>
              <w:rPr>
                <w:szCs w:val="18"/>
              </w:rPr>
            </w:pPr>
            <w:r w:rsidRPr="00271098">
              <w:rPr>
                <w:szCs w:val="18"/>
              </w:rPr>
              <w:t>As a requester, I can access the Network Request Catalog so that I can select the required network service.</w:t>
            </w:r>
          </w:p>
        </w:tc>
        <w:tc>
          <w:tcPr>
            <w:tcW w:w="1543" w:type="dxa"/>
            <w:vAlign w:val="center"/>
          </w:tcPr>
          <w:p w14:paraId="412932C5" w14:textId="77777777" w:rsidR="002F0893" w:rsidRPr="00271098" w:rsidRDefault="00000000">
            <w:pPr>
              <w:rPr>
                <w:szCs w:val="18"/>
              </w:rPr>
            </w:pPr>
            <w:r w:rsidRPr="00271098">
              <w:rPr>
                <w:szCs w:val="18"/>
              </w:rPr>
              <w:t>2</w:t>
            </w:r>
          </w:p>
        </w:tc>
        <w:tc>
          <w:tcPr>
            <w:tcW w:w="1543" w:type="dxa"/>
            <w:vAlign w:val="center"/>
          </w:tcPr>
          <w:p w14:paraId="648D8129" w14:textId="77777777" w:rsidR="002F0893" w:rsidRPr="00271098" w:rsidRDefault="00000000">
            <w:pPr>
              <w:rPr>
                <w:szCs w:val="18"/>
              </w:rPr>
            </w:pPr>
            <w:r w:rsidRPr="00271098">
              <w:rPr>
                <w:szCs w:val="18"/>
              </w:rPr>
              <w:t>High</w:t>
            </w:r>
          </w:p>
        </w:tc>
        <w:tc>
          <w:tcPr>
            <w:tcW w:w="1543" w:type="dxa"/>
            <w:vAlign w:val="center"/>
          </w:tcPr>
          <w:p w14:paraId="23A0FAAE" w14:textId="77777777" w:rsidR="002F0893" w:rsidRPr="00271098" w:rsidRDefault="00000000">
            <w:pPr>
              <w:rPr>
                <w:szCs w:val="18"/>
              </w:rPr>
            </w:pPr>
            <w:r w:rsidRPr="00271098">
              <w:rPr>
                <w:szCs w:val="18"/>
              </w:rPr>
              <w:t>________________</w:t>
            </w:r>
          </w:p>
        </w:tc>
      </w:tr>
      <w:tr w:rsidR="002F0893" w:rsidRPr="00271098" w14:paraId="0D394EDE" w14:textId="77777777">
        <w:trPr>
          <w:jc w:val="center"/>
        </w:trPr>
        <w:tc>
          <w:tcPr>
            <w:tcW w:w="1543" w:type="dxa"/>
            <w:vAlign w:val="center"/>
          </w:tcPr>
          <w:p w14:paraId="1637B454" w14:textId="77777777" w:rsidR="002F0893" w:rsidRPr="00271098" w:rsidRDefault="00000000">
            <w:pPr>
              <w:rPr>
                <w:szCs w:val="18"/>
              </w:rPr>
            </w:pPr>
            <w:r w:rsidRPr="00271098">
              <w:rPr>
                <w:szCs w:val="18"/>
              </w:rPr>
              <w:t>Sprint-1</w:t>
            </w:r>
          </w:p>
        </w:tc>
        <w:tc>
          <w:tcPr>
            <w:tcW w:w="1543" w:type="dxa"/>
            <w:vAlign w:val="center"/>
          </w:tcPr>
          <w:p w14:paraId="720DCA29" w14:textId="77777777" w:rsidR="002F0893" w:rsidRPr="00271098" w:rsidRDefault="00000000">
            <w:pPr>
              <w:rPr>
                <w:szCs w:val="18"/>
              </w:rPr>
            </w:pPr>
            <w:r w:rsidRPr="00271098">
              <w:rPr>
                <w:szCs w:val="18"/>
              </w:rPr>
              <w:t>Network Request Submission</w:t>
            </w:r>
          </w:p>
        </w:tc>
        <w:tc>
          <w:tcPr>
            <w:tcW w:w="1543" w:type="dxa"/>
            <w:vAlign w:val="center"/>
          </w:tcPr>
          <w:p w14:paraId="16118A52" w14:textId="77777777" w:rsidR="002F0893" w:rsidRPr="00271098" w:rsidRDefault="00000000">
            <w:pPr>
              <w:rPr>
                <w:szCs w:val="18"/>
              </w:rPr>
            </w:pPr>
            <w:r w:rsidRPr="00271098">
              <w:rPr>
                <w:szCs w:val="18"/>
              </w:rPr>
              <w:t>USN-2</w:t>
            </w:r>
          </w:p>
        </w:tc>
        <w:tc>
          <w:tcPr>
            <w:tcW w:w="1543" w:type="dxa"/>
            <w:vAlign w:val="center"/>
          </w:tcPr>
          <w:p w14:paraId="39F43658" w14:textId="77777777" w:rsidR="002F0893" w:rsidRPr="00271098" w:rsidRDefault="00000000">
            <w:pPr>
              <w:rPr>
                <w:szCs w:val="18"/>
              </w:rPr>
            </w:pPr>
            <w:r w:rsidRPr="00271098">
              <w:rPr>
                <w:szCs w:val="18"/>
              </w:rPr>
              <w:t>As a requester, I can submit a network request by entering the required request information.</w:t>
            </w:r>
          </w:p>
        </w:tc>
        <w:tc>
          <w:tcPr>
            <w:tcW w:w="1543" w:type="dxa"/>
            <w:vAlign w:val="center"/>
          </w:tcPr>
          <w:p w14:paraId="68D59D8A" w14:textId="77777777" w:rsidR="002F0893" w:rsidRPr="00271098" w:rsidRDefault="00000000">
            <w:pPr>
              <w:rPr>
                <w:szCs w:val="18"/>
              </w:rPr>
            </w:pPr>
            <w:r w:rsidRPr="00271098">
              <w:rPr>
                <w:szCs w:val="18"/>
              </w:rPr>
              <w:t>3</w:t>
            </w:r>
          </w:p>
        </w:tc>
        <w:tc>
          <w:tcPr>
            <w:tcW w:w="1543" w:type="dxa"/>
            <w:vAlign w:val="center"/>
          </w:tcPr>
          <w:p w14:paraId="6609B396" w14:textId="77777777" w:rsidR="002F0893" w:rsidRPr="00271098" w:rsidRDefault="00000000">
            <w:pPr>
              <w:rPr>
                <w:szCs w:val="18"/>
              </w:rPr>
            </w:pPr>
            <w:r w:rsidRPr="00271098">
              <w:rPr>
                <w:szCs w:val="18"/>
              </w:rPr>
              <w:t>High</w:t>
            </w:r>
          </w:p>
        </w:tc>
        <w:tc>
          <w:tcPr>
            <w:tcW w:w="1543" w:type="dxa"/>
            <w:vAlign w:val="center"/>
          </w:tcPr>
          <w:p w14:paraId="1D3B7662" w14:textId="77777777" w:rsidR="002F0893" w:rsidRPr="00271098" w:rsidRDefault="00000000">
            <w:pPr>
              <w:rPr>
                <w:szCs w:val="18"/>
              </w:rPr>
            </w:pPr>
            <w:r w:rsidRPr="00271098">
              <w:rPr>
                <w:szCs w:val="18"/>
              </w:rPr>
              <w:t>________________</w:t>
            </w:r>
          </w:p>
        </w:tc>
      </w:tr>
      <w:tr w:rsidR="002F0893" w:rsidRPr="00271098" w14:paraId="1CAECB31" w14:textId="77777777">
        <w:trPr>
          <w:jc w:val="center"/>
        </w:trPr>
        <w:tc>
          <w:tcPr>
            <w:tcW w:w="1543" w:type="dxa"/>
            <w:vAlign w:val="center"/>
          </w:tcPr>
          <w:p w14:paraId="6A935624" w14:textId="77777777" w:rsidR="002F0893" w:rsidRPr="00271098" w:rsidRDefault="00000000">
            <w:pPr>
              <w:rPr>
                <w:szCs w:val="18"/>
              </w:rPr>
            </w:pPr>
            <w:r w:rsidRPr="00271098">
              <w:rPr>
                <w:szCs w:val="18"/>
              </w:rPr>
              <w:t>Sprint-1</w:t>
            </w:r>
          </w:p>
        </w:tc>
        <w:tc>
          <w:tcPr>
            <w:tcW w:w="1543" w:type="dxa"/>
            <w:vAlign w:val="center"/>
          </w:tcPr>
          <w:p w14:paraId="315C8576" w14:textId="77777777" w:rsidR="002F0893" w:rsidRPr="00271098" w:rsidRDefault="00000000">
            <w:pPr>
              <w:rPr>
                <w:szCs w:val="18"/>
              </w:rPr>
            </w:pPr>
            <w:r w:rsidRPr="00271098">
              <w:rPr>
                <w:szCs w:val="18"/>
              </w:rPr>
              <w:t>Request Form &amp; Validation</w:t>
            </w:r>
          </w:p>
        </w:tc>
        <w:tc>
          <w:tcPr>
            <w:tcW w:w="1543" w:type="dxa"/>
            <w:vAlign w:val="center"/>
          </w:tcPr>
          <w:p w14:paraId="4578C64D" w14:textId="77777777" w:rsidR="002F0893" w:rsidRPr="00271098" w:rsidRDefault="00000000">
            <w:pPr>
              <w:rPr>
                <w:szCs w:val="18"/>
              </w:rPr>
            </w:pPr>
            <w:r w:rsidRPr="00271098">
              <w:rPr>
                <w:szCs w:val="18"/>
              </w:rPr>
              <w:t>USN-3</w:t>
            </w:r>
          </w:p>
        </w:tc>
        <w:tc>
          <w:tcPr>
            <w:tcW w:w="1543" w:type="dxa"/>
            <w:vAlign w:val="center"/>
          </w:tcPr>
          <w:p w14:paraId="455C47EC" w14:textId="77777777" w:rsidR="002F0893" w:rsidRPr="00271098" w:rsidRDefault="00000000">
            <w:pPr>
              <w:rPr>
                <w:szCs w:val="18"/>
              </w:rPr>
            </w:pPr>
            <w:r w:rsidRPr="00271098">
              <w:rPr>
                <w:szCs w:val="18"/>
              </w:rPr>
              <w:t>As a requester, I can see mandatory fields and validation messages so that I can provide complete request information.</w:t>
            </w:r>
          </w:p>
        </w:tc>
        <w:tc>
          <w:tcPr>
            <w:tcW w:w="1543" w:type="dxa"/>
            <w:vAlign w:val="center"/>
          </w:tcPr>
          <w:p w14:paraId="003FFB4F" w14:textId="77777777" w:rsidR="002F0893" w:rsidRPr="00271098" w:rsidRDefault="00000000">
            <w:pPr>
              <w:rPr>
                <w:szCs w:val="18"/>
              </w:rPr>
            </w:pPr>
            <w:r w:rsidRPr="00271098">
              <w:rPr>
                <w:szCs w:val="18"/>
              </w:rPr>
              <w:t>3</w:t>
            </w:r>
          </w:p>
        </w:tc>
        <w:tc>
          <w:tcPr>
            <w:tcW w:w="1543" w:type="dxa"/>
            <w:vAlign w:val="center"/>
          </w:tcPr>
          <w:p w14:paraId="3198BF9F" w14:textId="77777777" w:rsidR="002F0893" w:rsidRPr="00271098" w:rsidRDefault="00000000">
            <w:pPr>
              <w:rPr>
                <w:szCs w:val="18"/>
              </w:rPr>
            </w:pPr>
            <w:r w:rsidRPr="00271098">
              <w:rPr>
                <w:szCs w:val="18"/>
              </w:rPr>
              <w:t>High</w:t>
            </w:r>
          </w:p>
        </w:tc>
        <w:tc>
          <w:tcPr>
            <w:tcW w:w="1543" w:type="dxa"/>
            <w:vAlign w:val="center"/>
          </w:tcPr>
          <w:p w14:paraId="4BFBF9E6" w14:textId="77777777" w:rsidR="002F0893" w:rsidRPr="00271098" w:rsidRDefault="00000000">
            <w:pPr>
              <w:rPr>
                <w:szCs w:val="18"/>
              </w:rPr>
            </w:pPr>
            <w:r w:rsidRPr="00271098">
              <w:rPr>
                <w:szCs w:val="18"/>
              </w:rPr>
              <w:t>________________</w:t>
            </w:r>
          </w:p>
        </w:tc>
      </w:tr>
      <w:tr w:rsidR="002F0893" w:rsidRPr="00271098" w14:paraId="09B84F49" w14:textId="77777777">
        <w:trPr>
          <w:jc w:val="center"/>
        </w:trPr>
        <w:tc>
          <w:tcPr>
            <w:tcW w:w="1543" w:type="dxa"/>
            <w:vAlign w:val="center"/>
          </w:tcPr>
          <w:p w14:paraId="78B5DA15" w14:textId="77777777" w:rsidR="002F0893" w:rsidRPr="00271098" w:rsidRDefault="00000000">
            <w:pPr>
              <w:rPr>
                <w:szCs w:val="18"/>
              </w:rPr>
            </w:pPr>
            <w:r w:rsidRPr="00271098">
              <w:rPr>
                <w:szCs w:val="18"/>
              </w:rPr>
              <w:t>Sprint-1</w:t>
            </w:r>
          </w:p>
        </w:tc>
        <w:tc>
          <w:tcPr>
            <w:tcW w:w="1543" w:type="dxa"/>
            <w:vAlign w:val="center"/>
          </w:tcPr>
          <w:p w14:paraId="737C5C2D" w14:textId="77777777" w:rsidR="002F0893" w:rsidRPr="00271098" w:rsidRDefault="00000000">
            <w:pPr>
              <w:rPr>
                <w:szCs w:val="18"/>
              </w:rPr>
            </w:pPr>
            <w:r w:rsidRPr="00271098">
              <w:rPr>
                <w:szCs w:val="18"/>
              </w:rPr>
              <w:t>Request Management &amp; Administration</w:t>
            </w:r>
          </w:p>
        </w:tc>
        <w:tc>
          <w:tcPr>
            <w:tcW w:w="1543" w:type="dxa"/>
            <w:vAlign w:val="center"/>
          </w:tcPr>
          <w:p w14:paraId="04E910A1" w14:textId="77777777" w:rsidR="002F0893" w:rsidRPr="00271098" w:rsidRDefault="00000000">
            <w:pPr>
              <w:rPr>
                <w:szCs w:val="18"/>
              </w:rPr>
            </w:pPr>
            <w:r w:rsidRPr="00271098">
              <w:rPr>
                <w:szCs w:val="18"/>
              </w:rPr>
              <w:t>USN-13</w:t>
            </w:r>
          </w:p>
        </w:tc>
        <w:tc>
          <w:tcPr>
            <w:tcW w:w="1543" w:type="dxa"/>
            <w:vAlign w:val="center"/>
          </w:tcPr>
          <w:p w14:paraId="7C2FA1B6" w14:textId="77777777" w:rsidR="002F0893" w:rsidRPr="00271098" w:rsidRDefault="00000000">
            <w:pPr>
              <w:rPr>
                <w:szCs w:val="18"/>
              </w:rPr>
            </w:pPr>
            <w:r w:rsidRPr="00271098">
              <w:rPr>
                <w:szCs w:val="18"/>
              </w:rPr>
              <w:t>As an IT administrator, I can manage network request categories and catalog items.</w:t>
            </w:r>
          </w:p>
        </w:tc>
        <w:tc>
          <w:tcPr>
            <w:tcW w:w="1543" w:type="dxa"/>
            <w:vAlign w:val="center"/>
          </w:tcPr>
          <w:p w14:paraId="4A5BD048" w14:textId="77777777" w:rsidR="002F0893" w:rsidRPr="00271098" w:rsidRDefault="00000000">
            <w:pPr>
              <w:rPr>
                <w:szCs w:val="18"/>
              </w:rPr>
            </w:pPr>
            <w:r w:rsidRPr="00271098">
              <w:rPr>
                <w:szCs w:val="18"/>
              </w:rPr>
              <w:t>3</w:t>
            </w:r>
          </w:p>
        </w:tc>
        <w:tc>
          <w:tcPr>
            <w:tcW w:w="1543" w:type="dxa"/>
            <w:vAlign w:val="center"/>
          </w:tcPr>
          <w:p w14:paraId="3F523C17" w14:textId="77777777" w:rsidR="002F0893" w:rsidRPr="00271098" w:rsidRDefault="00000000">
            <w:pPr>
              <w:rPr>
                <w:szCs w:val="18"/>
              </w:rPr>
            </w:pPr>
            <w:r w:rsidRPr="00271098">
              <w:rPr>
                <w:szCs w:val="18"/>
              </w:rPr>
              <w:t>High</w:t>
            </w:r>
          </w:p>
        </w:tc>
        <w:tc>
          <w:tcPr>
            <w:tcW w:w="1543" w:type="dxa"/>
            <w:vAlign w:val="center"/>
          </w:tcPr>
          <w:p w14:paraId="50D80157" w14:textId="77777777" w:rsidR="002F0893" w:rsidRPr="00271098" w:rsidRDefault="00000000">
            <w:pPr>
              <w:rPr>
                <w:szCs w:val="18"/>
              </w:rPr>
            </w:pPr>
            <w:r w:rsidRPr="00271098">
              <w:rPr>
                <w:szCs w:val="18"/>
              </w:rPr>
              <w:t>________________</w:t>
            </w:r>
          </w:p>
        </w:tc>
      </w:tr>
      <w:tr w:rsidR="002F0893" w:rsidRPr="00271098" w14:paraId="5DC61B66" w14:textId="77777777">
        <w:trPr>
          <w:jc w:val="center"/>
        </w:trPr>
        <w:tc>
          <w:tcPr>
            <w:tcW w:w="1543" w:type="dxa"/>
            <w:vAlign w:val="center"/>
          </w:tcPr>
          <w:p w14:paraId="7EC64D7A" w14:textId="77777777" w:rsidR="002F0893" w:rsidRPr="00271098" w:rsidRDefault="00000000">
            <w:pPr>
              <w:rPr>
                <w:szCs w:val="18"/>
              </w:rPr>
            </w:pPr>
            <w:r w:rsidRPr="00271098">
              <w:rPr>
                <w:szCs w:val="18"/>
              </w:rPr>
              <w:t>Sprint-2</w:t>
            </w:r>
          </w:p>
        </w:tc>
        <w:tc>
          <w:tcPr>
            <w:tcW w:w="1543" w:type="dxa"/>
            <w:vAlign w:val="center"/>
          </w:tcPr>
          <w:p w14:paraId="189736BC" w14:textId="77777777" w:rsidR="002F0893" w:rsidRPr="00271098" w:rsidRDefault="00000000">
            <w:pPr>
              <w:rPr>
                <w:szCs w:val="18"/>
              </w:rPr>
            </w:pPr>
            <w:r w:rsidRPr="00271098">
              <w:rPr>
                <w:szCs w:val="18"/>
              </w:rPr>
              <w:t>Approval Management</w:t>
            </w:r>
          </w:p>
        </w:tc>
        <w:tc>
          <w:tcPr>
            <w:tcW w:w="1543" w:type="dxa"/>
            <w:vAlign w:val="center"/>
          </w:tcPr>
          <w:p w14:paraId="7C1B960C" w14:textId="77777777" w:rsidR="002F0893" w:rsidRPr="00271098" w:rsidRDefault="00000000">
            <w:pPr>
              <w:rPr>
                <w:szCs w:val="18"/>
              </w:rPr>
            </w:pPr>
            <w:r w:rsidRPr="00271098">
              <w:rPr>
                <w:szCs w:val="18"/>
              </w:rPr>
              <w:t>USN-6</w:t>
            </w:r>
          </w:p>
        </w:tc>
        <w:tc>
          <w:tcPr>
            <w:tcW w:w="1543" w:type="dxa"/>
            <w:vAlign w:val="center"/>
          </w:tcPr>
          <w:p w14:paraId="49583CB3" w14:textId="77777777" w:rsidR="002F0893" w:rsidRPr="00271098" w:rsidRDefault="00000000">
            <w:pPr>
              <w:rPr>
                <w:szCs w:val="18"/>
              </w:rPr>
            </w:pPr>
            <w:r w:rsidRPr="00271098">
              <w:rPr>
                <w:szCs w:val="18"/>
              </w:rPr>
              <w:t>As an approver, I can view network requests that require my approval.</w:t>
            </w:r>
          </w:p>
        </w:tc>
        <w:tc>
          <w:tcPr>
            <w:tcW w:w="1543" w:type="dxa"/>
            <w:vAlign w:val="center"/>
          </w:tcPr>
          <w:p w14:paraId="591D800F" w14:textId="77777777" w:rsidR="002F0893" w:rsidRPr="00271098" w:rsidRDefault="00000000">
            <w:pPr>
              <w:rPr>
                <w:szCs w:val="18"/>
              </w:rPr>
            </w:pPr>
            <w:r w:rsidRPr="00271098">
              <w:rPr>
                <w:szCs w:val="18"/>
              </w:rPr>
              <w:t>2</w:t>
            </w:r>
          </w:p>
        </w:tc>
        <w:tc>
          <w:tcPr>
            <w:tcW w:w="1543" w:type="dxa"/>
            <w:vAlign w:val="center"/>
          </w:tcPr>
          <w:p w14:paraId="5BC6A1E7" w14:textId="77777777" w:rsidR="002F0893" w:rsidRPr="00271098" w:rsidRDefault="00000000">
            <w:pPr>
              <w:rPr>
                <w:szCs w:val="18"/>
              </w:rPr>
            </w:pPr>
            <w:r w:rsidRPr="00271098">
              <w:rPr>
                <w:szCs w:val="18"/>
              </w:rPr>
              <w:t>High</w:t>
            </w:r>
          </w:p>
        </w:tc>
        <w:tc>
          <w:tcPr>
            <w:tcW w:w="1543" w:type="dxa"/>
            <w:vAlign w:val="center"/>
          </w:tcPr>
          <w:p w14:paraId="6E3E0EAE" w14:textId="77777777" w:rsidR="002F0893" w:rsidRPr="00271098" w:rsidRDefault="00000000">
            <w:pPr>
              <w:rPr>
                <w:szCs w:val="18"/>
              </w:rPr>
            </w:pPr>
            <w:r w:rsidRPr="00271098">
              <w:rPr>
                <w:szCs w:val="18"/>
              </w:rPr>
              <w:t>________________</w:t>
            </w:r>
          </w:p>
        </w:tc>
      </w:tr>
      <w:tr w:rsidR="002F0893" w:rsidRPr="00271098" w14:paraId="0A9A63E6" w14:textId="77777777">
        <w:trPr>
          <w:jc w:val="center"/>
        </w:trPr>
        <w:tc>
          <w:tcPr>
            <w:tcW w:w="1543" w:type="dxa"/>
            <w:vAlign w:val="center"/>
          </w:tcPr>
          <w:p w14:paraId="1416115E" w14:textId="77777777" w:rsidR="002F0893" w:rsidRPr="00271098" w:rsidRDefault="00000000">
            <w:pPr>
              <w:rPr>
                <w:szCs w:val="18"/>
              </w:rPr>
            </w:pPr>
            <w:r w:rsidRPr="00271098">
              <w:rPr>
                <w:szCs w:val="18"/>
              </w:rPr>
              <w:t>Sprint-2</w:t>
            </w:r>
          </w:p>
        </w:tc>
        <w:tc>
          <w:tcPr>
            <w:tcW w:w="1543" w:type="dxa"/>
            <w:vAlign w:val="center"/>
          </w:tcPr>
          <w:p w14:paraId="2DA4F98C" w14:textId="77777777" w:rsidR="002F0893" w:rsidRPr="00271098" w:rsidRDefault="00000000">
            <w:pPr>
              <w:rPr>
                <w:szCs w:val="18"/>
              </w:rPr>
            </w:pPr>
            <w:r w:rsidRPr="00271098">
              <w:rPr>
                <w:szCs w:val="18"/>
              </w:rPr>
              <w:t>Approval Management</w:t>
            </w:r>
          </w:p>
        </w:tc>
        <w:tc>
          <w:tcPr>
            <w:tcW w:w="1543" w:type="dxa"/>
            <w:vAlign w:val="center"/>
          </w:tcPr>
          <w:p w14:paraId="2D0644C1" w14:textId="77777777" w:rsidR="002F0893" w:rsidRPr="00271098" w:rsidRDefault="00000000">
            <w:pPr>
              <w:rPr>
                <w:szCs w:val="18"/>
              </w:rPr>
            </w:pPr>
            <w:r w:rsidRPr="00271098">
              <w:rPr>
                <w:szCs w:val="18"/>
              </w:rPr>
              <w:t>USN-7</w:t>
            </w:r>
          </w:p>
        </w:tc>
        <w:tc>
          <w:tcPr>
            <w:tcW w:w="1543" w:type="dxa"/>
            <w:vAlign w:val="center"/>
          </w:tcPr>
          <w:p w14:paraId="6488723C" w14:textId="77777777" w:rsidR="002F0893" w:rsidRPr="00271098" w:rsidRDefault="00000000">
            <w:pPr>
              <w:rPr>
                <w:szCs w:val="18"/>
              </w:rPr>
            </w:pPr>
            <w:r w:rsidRPr="00271098">
              <w:rPr>
                <w:szCs w:val="18"/>
              </w:rPr>
              <w:t>As an approver, I can approve or reject a network request.</w:t>
            </w:r>
          </w:p>
        </w:tc>
        <w:tc>
          <w:tcPr>
            <w:tcW w:w="1543" w:type="dxa"/>
            <w:vAlign w:val="center"/>
          </w:tcPr>
          <w:p w14:paraId="619344A2" w14:textId="77777777" w:rsidR="002F0893" w:rsidRPr="00271098" w:rsidRDefault="00000000">
            <w:pPr>
              <w:rPr>
                <w:szCs w:val="18"/>
              </w:rPr>
            </w:pPr>
            <w:r w:rsidRPr="00271098">
              <w:rPr>
                <w:szCs w:val="18"/>
              </w:rPr>
              <w:t>3</w:t>
            </w:r>
          </w:p>
        </w:tc>
        <w:tc>
          <w:tcPr>
            <w:tcW w:w="1543" w:type="dxa"/>
            <w:vAlign w:val="center"/>
          </w:tcPr>
          <w:p w14:paraId="69BCD6B6" w14:textId="77777777" w:rsidR="002F0893" w:rsidRPr="00271098" w:rsidRDefault="00000000">
            <w:pPr>
              <w:rPr>
                <w:szCs w:val="18"/>
              </w:rPr>
            </w:pPr>
            <w:r w:rsidRPr="00271098">
              <w:rPr>
                <w:szCs w:val="18"/>
              </w:rPr>
              <w:t>High</w:t>
            </w:r>
          </w:p>
        </w:tc>
        <w:tc>
          <w:tcPr>
            <w:tcW w:w="1543" w:type="dxa"/>
            <w:vAlign w:val="center"/>
          </w:tcPr>
          <w:p w14:paraId="0C85F87C" w14:textId="77777777" w:rsidR="002F0893" w:rsidRPr="00271098" w:rsidRDefault="00000000">
            <w:pPr>
              <w:rPr>
                <w:szCs w:val="18"/>
              </w:rPr>
            </w:pPr>
            <w:r w:rsidRPr="00271098">
              <w:rPr>
                <w:szCs w:val="18"/>
              </w:rPr>
              <w:t>________________</w:t>
            </w:r>
          </w:p>
        </w:tc>
      </w:tr>
      <w:tr w:rsidR="002F0893" w:rsidRPr="00271098" w14:paraId="59C3577D" w14:textId="77777777">
        <w:trPr>
          <w:jc w:val="center"/>
        </w:trPr>
        <w:tc>
          <w:tcPr>
            <w:tcW w:w="1543" w:type="dxa"/>
            <w:vAlign w:val="center"/>
          </w:tcPr>
          <w:p w14:paraId="5FF72088" w14:textId="77777777" w:rsidR="002F0893" w:rsidRPr="00271098" w:rsidRDefault="00000000">
            <w:pPr>
              <w:rPr>
                <w:szCs w:val="18"/>
              </w:rPr>
            </w:pPr>
            <w:r w:rsidRPr="00271098">
              <w:rPr>
                <w:szCs w:val="18"/>
              </w:rPr>
              <w:t>Sprint-2</w:t>
            </w:r>
          </w:p>
        </w:tc>
        <w:tc>
          <w:tcPr>
            <w:tcW w:w="1543" w:type="dxa"/>
            <w:vAlign w:val="center"/>
          </w:tcPr>
          <w:p w14:paraId="26A7E12B" w14:textId="77777777" w:rsidR="002F0893" w:rsidRPr="00271098" w:rsidRDefault="00000000">
            <w:pPr>
              <w:rPr>
                <w:szCs w:val="18"/>
              </w:rPr>
            </w:pPr>
            <w:r w:rsidRPr="00271098">
              <w:rPr>
                <w:szCs w:val="18"/>
              </w:rPr>
              <w:t>Approval Management</w:t>
            </w:r>
          </w:p>
        </w:tc>
        <w:tc>
          <w:tcPr>
            <w:tcW w:w="1543" w:type="dxa"/>
            <w:vAlign w:val="center"/>
          </w:tcPr>
          <w:p w14:paraId="1175E758" w14:textId="77777777" w:rsidR="002F0893" w:rsidRPr="00271098" w:rsidRDefault="00000000">
            <w:pPr>
              <w:rPr>
                <w:szCs w:val="18"/>
              </w:rPr>
            </w:pPr>
            <w:r w:rsidRPr="00271098">
              <w:rPr>
                <w:szCs w:val="18"/>
              </w:rPr>
              <w:t>USN-8</w:t>
            </w:r>
          </w:p>
        </w:tc>
        <w:tc>
          <w:tcPr>
            <w:tcW w:w="1543" w:type="dxa"/>
            <w:vAlign w:val="center"/>
          </w:tcPr>
          <w:p w14:paraId="7338E1B3" w14:textId="77777777" w:rsidR="002F0893" w:rsidRPr="00271098" w:rsidRDefault="00000000">
            <w:pPr>
              <w:rPr>
                <w:szCs w:val="18"/>
              </w:rPr>
            </w:pPr>
            <w:r w:rsidRPr="00271098">
              <w:rPr>
                <w:szCs w:val="18"/>
              </w:rPr>
              <w:t xml:space="preserve">As an approver, I can receive notifications for requests requiring my </w:t>
            </w:r>
            <w:r w:rsidRPr="00271098">
              <w:rPr>
                <w:szCs w:val="18"/>
              </w:rPr>
              <w:lastRenderedPageBreak/>
              <w:t>approval.</w:t>
            </w:r>
          </w:p>
        </w:tc>
        <w:tc>
          <w:tcPr>
            <w:tcW w:w="1543" w:type="dxa"/>
            <w:vAlign w:val="center"/>
          </w:tcPr>
          <w:p w14:paraId="68377BD9" w14:textId="77777777" w:rsidR="002F0893" w:rsidRPr="00271098" w:rsidRDefault="00000000">
            <w:pPr>
              <w:rPr>
                <w:szCs w:val="18"/>
              </w:rPr>
            </w:pPr>
            <w:r w:rsidRPr="00271098">
              <w:rPr>
                <w:szCs w:val="18"/>
              </w:rPr>
              <w:lastRenderedPageBreak/>
              <w:t>2</w:t>
            </w:r>
          </w:p>
        </w:tc>
        <w:tc>
          <w:tcPr>
            <w:tcW w:w="1543" w:type="dxa"/>
            <w:vAlign w:val="center"/>
          </w:tcPr>
          <w:p w14:paraId="33971C5C" w14:textId="77777777" w:rsidR="002F0893" w:rsidRPr="00271098" w:rsidRDefault="00000000">
            <w:pPr>
              <w:rPr>
                <w:szCs w:val="18"/>
              </w:rPr>
            </w:pPr>
            <w:r w:rsidRPr="00271098">
              <w:rPr>
                <w:szCs w:val="18"/>
              </w:rPr>
              <w:t>Medium</w:t>
            </w:r>
          </w:p>
        </w:tc>
        <w:tc>
          <w:tcPr>
            <w:tcW w:w="1543" w:type="dxa"/>
            <w:vAlign w:val="center"/>
          </w:tcPr>
          <w:p w14:paraId="4727B7CF" w14:textId="77777777" w:rsidR="002F0893" w:rsidRPr="00271098" w:rsidRDefault="00000000">
            <w:pPr>
              <w:rPr>
                <w:szCs w:val="18"/>
              </w:rPr>
            </w:pPr>
            <w:r w:rsidRPr="00271098">
              <w:rPr>
                <w:szCs w:val="18"/>
              </w:rPr>
              <w:t>________________</w:t>
            </w:r>
          </w:p>
        </w:tc>
      </w:tr>
      <w:tr w:rsidR="002F0893" w:rsidRPr="00271098" w14:paraId="004E9FCB" w14:textId="77777777">
        <w:trPr>
          <w:jc w:val="center"/>
        </w:trPr>
        <w:tc>
          <w:tcPr>
            <w:tcW w:w="1543" w:type="dxa"/>
            <w:vAlign w:val="center"/>
          </w:tcPr>
          <w:p w14:paraId="360047B4" w14:textId="77777777" w:rsidR="002F0893" w:rsidRPr="00271098" w:rsidRDefault="00000000">
            <w:pPr>
              <w:rPr>
                <w:szCs w:val="18"/>
              </w:rPr>
            </w:pPr>
            <w:r w:rsidRPr="00271098">
              <w:rPr>
                <w:szCs w:val="18"/>
              </w:rPr>
              <w:t>Sprint-2</w:t>
            </w:r>
          </w:p>
        </w:tc>
        <w:tc>
          <w:tcPr>
            <w:tcW w:w="1543" w:type="dxa"/>
            <w:vAlign w:val="center"/>
          </w:tcPr>
          <w:p w14:paraId="43CB9071" w14:textId="77777777" w:rsidR="002F0893" w:rsidRPr="00271098" w:rsidRDefault="00000000">
            <w:pPr>
              <w:rPr>
                <w:szCs w:val="18"/>
              </w:rPr>
            </w:pPr>
            <w:r w:rsidRPr="00271098">
              <w:rPr>
                <w:szCs w:val="18"/>
              </w:rPr>
              <w:t>Automated Assignment &amp; Fulfillment</w:t>
            </w:r>
          </w:p>
        </w:tc>
        <w:tc>
          <w:tcPr>
            <w:tcW w:w="1543" w:type="dxa"/>
            <w:vAlign w:val="center"/>
          </w:tcPr>
          <w:p w14:paraId="737126E6" w14:textId="77777777" w:rsidR="002F0893" w:rsidRPr="00271098" w:rsidRDefault="00000000">
            <w:pPr>
              <w:rPr>
                <w:szCs w:val="18"/>
              </w:rPr>
            </w:pPr>
            <w:r w:rsidRPr="00271098">
              <w:rPr>
                <w:szCs w:val="18"/>
              </w:rPr>
              <w:t>USN-9</w:t>
            </w:r>
          </w:p>
        </w:tc>
        <w:tc>
          <w:tcPr>
            <w:tcW w:w="1543" w:type="dxa"/>
            <w:vAlign w:val="center"/>
          </w:tcPr>
          <w:p w14:paraId="56EE3C51" w14:textId="77777777" w:rsidR="002F0893" w:rsidRPr="00271098" w:rsidRDefault="00000000">
            <w:pPr>
              <w:rPr>
                <w:szCs w:val="18"/>
              </w:rPr>
            </w:pPr>
            <w:r w:rsidRPr="00271098">
              <w:rPr>
                <w:szCs w:val="18"/>
              </w:rPr>
              <w:t>As a network team member, I can view network requests assigned to my fulfillment group.</w:t>
            </w:r>
          </w:p>
        </w:tc>
        <w:tc>
          <w:tcPr>
            <w:tcW w:w="1543" w:type="dxa"/>
            <w:vAlign w:val="center"/>
          </w:tcPr>
          <w:p w14:paraId="0C8CC586" w14:textId="77777777" w:rsidR="002F0893" w:rsidRPr="00271098" w:rsidRDefault="00000000">
            <w:pPr>
              <w:rPr>
                <w:szCs w:val="18"/>
              </w:rPr>
            </w:pPr>
            <w:r w:rsidRPr="00271098">
              <w:rPr>
                <w:szCs w:val="18"/>
              </w:rPr>
              <w:t>3</w:t>
            </w:r>
          </w:p>
        </w:tc>
        <w:tc>
          <w:tcPr>
            <w:tcW w:w="1543" w:type="dxa"/>
            <w:vAlign w:val="center"/>
          </w:tcPr>
          <w:p w14:paraId="0F824DD8" w14:textId="77777777" w:rsidR="002F0893" w:rsidRPr="00271098" w:rsidRDefault="00000000">
            <w:pPr>
              <w:rPr>
                <w:szCs w:val="18"/>
              </w:rPr>
            </w:pPr>
            <w:r w:rsidRPr="00271098">
              <w:rPr>
                <w:szCs w:val="18"/>
              </w:rPr>
              <w:t>High</w:t>
            </w:r>
          </w:p>
        </w:tc>
        <w:tc>
          <w:tcPr>
            <w:tcW w:w="1543" w:type="dxa"/>
            <w:vAlign w:val="center"/>
          </w:tcPr>
          <w:p w14:paraId="14F118BC" w14:textId="77777777" w:rsidR="002F0893" w:rsidRPr="00271098" w:rsidRDefault="00000000">
            <w:pPr>
              <w:rPr>
                <w:szCs w:val="18"/>
              </w:rPr>
            </w:pPr>
            <w:r w:rsidRPr="00271098">
              <w:rPr>
                <w:szCs w:val="18"/>
              </w:rPr>
              <w:t>________________</w:t>
            </w:r>
          </w:p>
        </w:tc>
      </w:tr>
      <w:tr w:rsidR="002F0893" w:rsidRPr="00271098" w14:paraId="2F7C22C2" w14:textId="77777777">
        <w:trPr>
          <w:jc w:val="center"/>
        </w:trPr>
        <w:tc>
          <w:tcPr>
            <w:tcW w:w="1543" w:type="dxa"/>
            <w:vAlign w:val="center"/>
          </w:tcPr>
          <w:p w14:paraId="6354EAC3" w14:textId="77777777" w:rsidR="002F0893" w:rsidRPr="00271098" w:rsidRDefault="00000000">
            <w:pPr>
              <w:rPr>
                <w:szCs w:val="18"/>
              </w:rPr>
            </w:pPr>
            <w:r w:rsidRPr="00271098">
              <w:rPr>
                <w:szCs w:val="18"/>
              </w:rPr>
              <w:t>Sprint-2</w:t>
            </w:r>
          </w:p>
        </w:tc>
        <w:tc>
          <w:tcPr>
            <w:tcW w:w="1543" w:type="dxa"/>
            <w:vAlign w:val="center"/>
          </w:tcPr>
          <w:p w14:paraId="4BBF27A3" w14:textId="77777777" w:rsidR="002F0893" w:rsidRPr="00271098" w:rsidRDefault="00000000">
            <w:pPr>
              <w:rPr>
                <w:szCs w:val="18"/>
              </w:rPr>
            </w:pPr>
            <w:r w:rsidRPr="00271098">
              <w:rPr>
                <w:szCs w:val="18"/>
              </w:rPr>
              <w:t>Automated Assignment &amp; Fulfillment</w:t>
            </w:r>
          </w:p>
        </w:tc>
        <w:tc>
          <w:tcPr>
            <w:tcW w:w="1543" w:type="dxa"/>
            <w:vAlign w:val="center"/>
          </w:tcPr>
          <w:p w14:paraId="7F60768C" w14:textId="77777777" w:rsidR="002F0893" w:rsidRPr="00271098" w:rsidRDefault="00000000">
            <w:pPr>
              <w:rPr>
                <w:szCs w:val="18"/>
              </w:rPr>
            </w:pPr>
            <w:r w:rsidRPr="00271098">
              <w:rPr>
                <w:szCs w:val="18"/>
              </w:rPr>
              <w:t>USN-10</w:t>
            </w:r>
          </w:p>
        </w:tc>
        <w:tc>
          <w:tcPr>
            <w:tcW w:w="1543" w:type="dxa"/>
            <w:vAlign w:val="center"/>
          </w:tcPr>
          <w:p w14:paraId="32B0CD00" w14:textId="77777777" w:rsidR="002F0893" w:rsidRPr="00271098" w:rsidRDefault="00000000">
            <w:pPr>
              <w:rPr>
                <w:szCs w:val="18"/>
              </w:rPr>
            </w:pPr>
            <w:r w:rsidRPr="00271098">
              <w:rPr>
                <w:szCs w:val="18"/>
              </w:rPr>
              <w:t>As a network team member, I can view the technical details required to fulfill a network request.</w:t>
            </w:r>
          </w:p>
        </w:tc>
        <w:tc>
          <w:tcPr>
            <w:tcW w:w="1543" w:type="dxa"/>
            <w:vAlign w:val="center"/>
          </w:tcPr>
          <w:p w14:paraId="43B54175" w14:textId="77777777" w:rsidR="002F0893" w:rsidRPr="00271098" w:rsidRDefault="00000000">
            <w:pPr>
              <w:rPr>
                <w:szCs w:val="18"/>
              </w:rPr>
            </w:pPr>
            <w:r w:rsidRPr="00271098">
              <w:rPr>
                <w:szCs w:val="18"/>
              </w:rPr>
              <w:t>2</w:t>
            </w:r>
          </w:p>
        </w:tc>
        <w:tc>
          <w:tcPr>
            <w:tcW w:w="1543" w:type="dxa"/>
            <w:vAlign w:val="center"/>
          </w:tcPr>
          <w:p w14:paraId="1B9CF1C9" w14:textId="77777777" w:rsidR="002F0893" w:rsidRPr="00271098" w:rsidRDefault="00000000">
            <w:pPr>
              <w:rPr>
                <w:szCs w:val="18"/>
              </w:rPr>
            </w:pPr>
            <w:r w:rsidRPr="00271098">
              <w:rPr>
                <w:szCs w:val="18"/>
              </w:rPr>
              <w:t>High</w:t>
            </w:r>
          </w:p>
        </w:tc>
        <w:tc>
          <w:tcPr>
            <w:tcW w:w="1543" w:type="dxa"/>
            <w:vAlign w:val="center"/>
          </w:tcPr>
          <w:p w14:paraId="6EF45C0C" w14:textId="77777777" w:rsidR="002F0893" w:rsidRPr="00271098" w:rsidRDefault="00000000">
            <w:pPr>
              <w:rPr>
                <w:szCs w:val="18"/>
              </w:rPr>
            </w:pPr>
            <w:r w:rsidRPr="00271098">
              <w:rPr>
                <w:szCs w:val="18"/>
              </w:rPr>
              <w:t>________________</w:t>
            </w:r>
          </w:p>
        </w:tc>
      </w:tr>
      <w:tr w:rsidR="002F0893" w:rsidRPr="00271098" w14:paraId="0D47C765" w14:textId="77777777">
        <w:trPr>
          <w:jc w:val="center"/>
        </w:trPr>
        <w:tc>
          <w:tcPr>
            <w:tcW w:w="1543" w:type="dxa"/>
            <w:vAlign w:val="center"/>
          </w:tcPr>
          <w:p w14:paraId="484E439E" w14:textId="77777777" w:rsidR="002F0893" w:rsidRPr="00271098" w:rsidRDefault="00000000">
            <w:pPr>
              <w:rPr>
                <w:szCs w:val="18"/>
              </w:rPr>
            </w:pPr>
            <w:r w:rsidRPr="00271098">
              <w:rPr>
                <w:szCs w:val="18"/>
              </w:rPr>
              <w:t>Sprint-2</w:t>
            </w:r>
          </w:p>
        </w:tc>
        <w:tc>
          <w:tcPr>
            <w:tcW w:w="1543" w:type="dxa"/>
            <w:vAlign w:val="center"/>
          </w:tcPr>
          <w:p w14:paraId="7D84E7C0" w14:textId="77777777" w:rsidR="002F0893" w:rsidRPr="00271098" w:rsidRDefault="00000000">
            <w:pPr>
              <w:rPr>
                <w:szCs w:val="18"/>
              </w:rPr>
            </w:pPr>
            <w:r w:rsidRPr="00271098">
              <w:rPr>
                <w:szCs w:val="18"/>
              </w:rPr>
              <w:t>Request Management &amp; Administration</w:t>
            </w:r>
          </w:p>
        </w:tc>
        <w:tc>
          <w:tcPr>
            <w:tcW w:w="1543" w:type="dxa"/>
            <w:vAlign w:val="center"/>
          </w:tcPr>
          <w:p w14:paraId="6EBBAB68" w14:textId="77777777" w:rsidR="002F0893" w:rsidRPr="00271098" w:rsidRDefault="00000000">
            <w:pPr>
              <w:rPr>
                <w:szCs w:val="18"/>
              </w:rPr>
            </w:pPr>
            <w:r w:rsidRPr="00271098">
              <w:rPr>
                <w:szCs w:val="18"/>
              </w:rPr>
              <w:t>USN-14</w:t>
            </w:r>
          </w:p>
        </w:tc>
        <w:tc>
          <w:tcPr>
            <w:tcW w:w="1543" w:type="dxa"/>
            <w:vAlign w:val="center"/>
          </w:tcPr>
          <w:p w14:paraId="30AB9BF5" w14:textId="77777777" w:rsidR="002F0893" w:rsidRPr="00271098" w:rsidRDefault="00000000">
            <w:pPr>
              <w:rPr>
                <w:szCs w:val="18"/>
              </w:rPr>
            </w:pPr>
            <w:r w:rsidRPr="00271098">
              <w:rPr>
                <w:szCs w:val="18"/>
              </w:rPr>
              <w:t>As an IT administrator, I can configure approval and assignment rules.</w:t>
            </w:r>
          </w:p>
        </w:tc>
        <w:tc>
          <w:tcPr>
            <w:tcW w:w="1543" w:type="dxa"/>
            <w:vAlign w:val="center"/>
          </w:tcPr>
          <w:p w14:paraId="428AE47D" w14:textId="77777777" w:rsidR="002F0893" w:rsidRPr="00271098" w:rsidRDefault="00000000">
            <w:pPr>
              <w:rPr>
                <w:szCs w:val="18"/>
              </w:rPr>
            </w:pPr>
            <w:r w:rsidRPr="00271098">
              <w:rPr>
                <w:szCs w:val="18"/>
              </w:rPr>
              <w:t>3</w:t>
            </w:r>
          </w:p>
        </w:tc>
        <w:tc>
          <w:tcPr>
            <w:tcW w:w="1543" w:type="dxa"/>
            <w:vAlign w:val="center"/>
          </w:tcPr>
          <w:p w14:paraId="656C6B1F" w14:textId="77777777" w:rsidR="002F0893" w:rsidRPr="00271098" w:rsidRDefault="00000000">
            <w:pPr>
              <w:rPr>
                <w:szCs w:val="18"/>
              </w:rPr>
            </w:pPr>
            <w:r w:rsidRPr="00271098">
              <w:rPr>
                <w:szCs w:val="18"/>
              </w:rPr>
              <w:t>High</w:t>
            </w:r>
          </w:p>
        </w:tc>
        <w:tc>
          <w:tcPr>
            <w:tcW w:w="1543" w:type="dxa"/>
            <w:vAlign w:val="center"/>
          </w:tcPr>
          <w:p w14:paraId="0B566AB1" w14:textId="77777777" w:rsidR="002F0893" w:rsidRPr="00271098" w:rsidRDefault="00000000">
            <w:pPr>
              <w:rPr>
                <w:szCs w:val="18"/>
              </w:rPr>
            </w:pPr>
            <w:r w:rsidRPr="00271098">
              <w:rPr>
                <w:szCs w:val="18"/>
              </w:rPr>
              <w:t>________________</w:t>
            </w:r>
          </w:p>
        </w:tc>
      </w:tr>
      <w:tr w:rsidR="002F0893" w:rsidRPr="00271098" w14:paraId="76A6BE9B" w14:textId="77777777">
        <w:trPr>
          <w:jc w:val="center"/>
        </w:trPr>
        <w:tc>
          <w:tcPr>
            <w:tcW w:w="1543" w:type="dxa"/>
            <w:vAlign w:val="center"/>
          </w:tcPr>
          <w:p w14:paraId="15B91EEC" w14:textId="77777777" w:rsidR="002F0893" w:rsidRPr="00271098" w:rsidRDefault="00000000">
            <w:pPr>
              <w:rPr>
                <w:szCs w:val="18"/>
              </w:rPr>
            </w:pPr>
            <w:r w:rsidRPr="00271098">
              <w:rPr>
                <w:szCs w:val="18"/>
              </w:rPr>
              <w:t>Sprint-3</w:t>
            </w:r>
          </w:p>
        </w:tc>
        <w:tc>
          <w:tcPr>
            <w:tcW w:w="1543" w:type="dxa"/>
            <w:vAlign w:val="center"/>
          </w:tcPr>
          <w:p w14:paraId="79E4042B" w14:textId="77777777" w:rsidR="002F0893" w:rsidRPr="00271098" w:rsidRDefault="00000000">
            <w:pPr>
              <w:rPr>
                <w:szCs w:val="18"/>
              </w:rPr>
            </w:pPr>
            <w:r w:rsidRPr="00271098">
              <w:rPr>
                <w:szCs w:val="18"/>
              </w:rPr>
              <w:t>Automated Assignment &amp; Fulfillment</w:t>
            </w:r>
          </w:p>
        </w:tc>
        <w:tc>
          <w:tcPr>
            <w:tcW w:w="1543" w:type="dxa"/>
            <w:vAlign w:val="center"/>
          </w:tcPr>
          <w:p w14:paraId="3B80EDEB" w14:textId="77777777" w:rsidR="002F0893" w:rsidRPr="00271098" w:rsidRDefault="00000000">
            <w:pPr>
              <w:rPr>
                <w:szCs w:val="18"/>
              </w:rPr>
            </w:pPr>
            <w:r w:rsidRPr="00271098">
              <w:rPr>
                <w:szCs w:val="18"/>
              </w:rPr>
              <w:t>USN-11</w:t>
            </w:r>
          </w:p>
        </w:tc>
        <w:tc>
          <w:tcPr>
            <w:tcW w:w="1543" w:type="dxa"/>
            <w:vAlign w:val="center"/>
          </w:tcPr>
          <w:p w14:paraId="5C34136E" w14:textId="77777777" w:rsidR="002F0893" w:rsidRPr="00271098" w:rsidRDefault="00000000">
            <w:pPr>
              <w:rPr>
                <w:szCs w:val="18"/>
              </w:rPr>
            </w:pPr>
            <w:r w:rsidRPr="00271098">
              <w:rPr>
                <w:szCs w:val="18"/>
              </w:rPr>
              <w:t>As a network team member, I can update the status of a fulfillment task.</w:t>
            </w:r>
          </w:p>
        </w:tc>
        <w:tc>
          <w:tcPr>
            <w:tcW w:w="1543" w:type="dxa"/>
            <w:vAlign w:val="center"/>
          </w:tcPr>
          <w:p w14:paraId="54DA529A" w14:textId="77777777" w:rsidR="002F0893" w:rsidRPr="00271098" w:rsidRDefault="00000000">
            <w:pPr>
              <w:rPr>
                <w:szCs w:val="18"/>
              </w:rPr>
            </w:pPr>
            <w:r w:rsidRPr="00271098">
              <w:rPr>
                <w:szCs w:val="18"/>
              </w:rPr>
              <w:t>2</w:t>
            </w:r>
          </w:p>
        </w:tc>
        <w:tc>
          <w:tcPr>
            <w:tcW w:w="1543" w:type="dxa"/>
            <w:vAlign w:val="center"/>
          </w:tcPr>
          <w:p w14:paraId="569FD082" w14:textId="77777777" w:rsidR="002F0893" w:rsidRPr="00271098" w:rsidRDefault="00000000">
            <w:pPr>
              <w:rPr>
                <w:szCs w:val="18"/>
              </w:rPr>
            </w:pPr>
            <w:r w:rsidRPr="00271098">
              <w:rPr>
                <w:szCs w:val="18"/>
              </w:rPr>
              <w:t>High</w:t>
            </w:r>
          </w:p>
        </w:tc>
        <w:tc>
          <w:tcPr>
            <w:tcW w:w="1543" w:type="dxa"/>
            <w:vAlign w:val="center"/>
          </w:tcPr>
          <w:p w14:paraId="4C0F0103" w14:textId="77777777" w:rsidR="002F0893" w:rsidRPr="00271098" w:rsidRDefault="00000000">
            <w:pPr>
              <w:rPr>
                <w:szCs w:val="18"/>
              </w:rPr>
            </w:pPr>
            <w:r w:rsidRPr="00271098">
              <w:rPr>
                <w:szCs w:val="18"/>
              </w:rPr>
              <w:t>________________</w:t>
            </w:r>
          </w:p>
        </w:tc>
      </w:tr>
      <w:tr w:rsidR="002F0893" w:rsidRPr="00271098" w14:paraId="14B1F686" w14:textId="77777777">
        <w:trPr>
          <w:jc w:val="center"/>
        </w:trPr>
        <w:tc>
          <w:tcPr>
            <w:tcW w:w="1543" w:type="dxa"/>
            <w:vAlign w:val="center"/>
          </w:tcPr>
          <w:p w14:paraId="75EB3D70" w14:textId="77777777" w:rsidR="002F0893" w:rsidRPr="00271098" w:rsidRDefault="00000000">
            <w:pPr>
              <w:rPr>
                <w:szCs w:val="18"/>
              </w:rPr>
            </w:pPr>
            <w:r w:rsidRPr="00271098">
              <w:rPr>
                <w:szCs w:val="18"/>
              </w:rPr>
              <w:t>Sprint-3</w:t>
            </w:r>
          </w:p>
        </w:tc>
        <w:tc>
          <w:tcPr>
            <w:tcW w:w="1543" w:type="dxa"/>
            <w:vAlign w:val="center"/>
          </w:tcPr>
          <w:p w14:paraId="5CA0D8B6" w14:textId="77777777" w:rsidR="002F0893" w:rsidRPr="00271098" w:rsidRDefault="00000000">
            <w:pPr>
              <w:rPr>
                <w:szCs w:val="18"/>
              </w:rPr>
            </w:pPr>
            <w:r w:rsidRPr="00271098">
              <w:rPr>
                <w:szCs w:val="18"/>
              </w:rPr>
              <w:t>Automated Assignment &amp; Fulfillment</w:t>
            </w:r>
          </w:p>
        </w:tc>
        <w:tc>
          <w:tcPr>
            <w:tcW w:w="1543" w:type="dxa"/>
            <w:vAlign w:val="center"/>
          </w:tcPr>
          <w:p w14:paraId="21A6B508" w14:textId="77777777" w:rsidR="002F0893" w:rsidRPr="00271098" w:rsidRDefault="00000000">
            <w:pPr>
              <w:rPr>
                <w:szCs w:val="18"/>
              </w:rPr>
            </w:pPr>
            <w:r w:rsidRPr="00271098">
              <w:rPr>
                <w:szCs w:val="18"/>
              </w:rPr>
              <w:t>USN-12</w:t>
            </w:r>
          </w:p>
        </w:tc>
        <w:tc>
          <w:tcPr>
            <w:tcW w:w="1543" w:type="dxa"/>
            <w:vAlign w:val="center"/>
          </w:tcPr>
          <w:p w14:paraId="137BB180" w14:textId="77777777" w:rsidR="002F0893" w:rsidRPr="00271098" w:rsidRDefault="00000000">
            <w:pPr>
              <w:rPr>
                <w:szCs w:val="18"/>
              </w:rPr>
            </w:pPr>
            <w:r w:rsidRPr="00271098">
              <w:rPr>
                <w:szCs w:val="18"/>
              </w:rPr>
              <w:t>As a network team member, I can record the completion details of a network request.</w:t>
            </w:r>
          </w:p>
        </w:tc>
        <w:tc>
          <w:tcPr>
            <w:tcW w:w="1543" w:type="dxa"/>
            <w:vAlign w:val="center"/>
          </w:tcPr>
          <w:p w14:paraId="0B553AD1" w14:textId="77777777" w:rsidR="002F0893" w:rsidRPr="00271098" w:rsidRDefault="00000000">
            <w:pPr>
              <w:rPr>
                <w:szCs w:val="18"/>
              </w:rPr>
            </w:pPr>
            <w:r w:rsidRPr="00271098">
              <w:rPr>
                <w:szCs w:val="18"/>
              </w:rPr>
              <w:t>2</w:t>
            </w:r>
          </w:p>
        </w:tc>
        <w:tc>
          <w:tcPr>
            <w:tcW w:w="1543" w:type="dxa"/>
            <w:vAlign w:val="center"/>
          </w:tcPr>
          <w:p w14:paraId="5FBE2A0F" w14:textId="77777777" w:rsidR="002F0893" w:rsidRPr="00271098" w:rsidRDefault="00000000">
            <w:pPr>
              <w:rPr>
                <w:szCs w:val="18"/>
              </w:rPr>
            </w:pPr>
            <w:r w:rsidRPr="00271098">
              <w:rPr>
                <w:szCs w:val="18"/>
              </w:rPr>
              <w:t>Medium</w:t>
            </w:r>
          </w:p>
        </w:tc>
        <w:tc>
          <w:tcPr>
            <w:tcW w:w="1543" w:type="dxa"/>
            <w:vAlign w:val="center"/>
          </w:tcPr>
          <w:p w14:paraId="1D605BE4" w14:textId="77777777" w:rsidR="002F0893" w:rsidRPr="00271098" w:rsidRDefault="00000000">
            <w:pPr>
              <w:rPr>
                <w:szCs w:val="18"/>
              </w:rPr>
            </w:pPr>
            <w:r w:rsidRPr="00271098">
              <w:rPr>
                <w:szCs w:val="18"/>
              </w:rPr>
              <w:t>________________</w:t>
            </w:r>
          </w:p>
        </w:tc>
      </w:tr>
      <w:tr w:rsidR="002F0893" w:rsidRPr="00271098" w14:paraId="1896F193" w14:textId="77777777">
        <w:trPr>
          <w:jc w:val="center"/>
        </w:trPr>
        <w:tc>
          <w:tcPr>
            <w:tcW w:w="1543" w:type="dxa"/>
            <w:vAlign w:val="center"/>
          </w:tcPr>
          <w:p w14:paraId="0A4B2B1B" w14:textId="77777777" w:rsidR="002F0893" w:rsidRPr="00271098" w:rsidRDefault="00000000">
            <w:pPr>
              <w:rPr>
                <w:szCs w:val="18"/>
              </w:rPr>
            </w:pPr>
            <w:r w:rsidRPr="00271098">
              <w:rPr>
                <w:szCs w:val="18"/>
              </w:rPr>
              <w:t>Sprint-3</w:t>
            </w:r>
          </w:p>
        </w:tc>
        <w:tc>
          <w:tcPr>
            <w:tcW w:w="1543" w:type="dxa"/>
            <w:vAlign w:val="center"/>
          </w:tcPr>
          <w:p w14:paraId="00C155AC" w14:textId="77777777" w:rsidR="002F0893" w:rsidRPr="00271098" w:rsidRDefault="00000000">
            <w:pPr>
              <w:rPr>
                <w:szCs w:val="18"/>
              </w:rPr>
            </w:pPr>
            <w:r w:rsidRPr="00271098">
              <w:rPr>
                <w:szCs w:val="18"/>
              </w:rPr>
              <w:t>Request Tracking &amp; Notifications</w:t>
            </w:r>
          </w:p>
        </w:tc>
        <w:tc>
          <w:tcPr>
            <w:tcW w:w="1543" w:type="dxa"/>
            <w:vAlign w:val="center"/>
          </w:tcPr>
          <w:p w14:paraId="14005711" w14:textId="77777777" w:rsidR="002F0893" w:rsidRPr="00271098" w:rsidRDefault="00000000">
            <w:pPr>
              <w:rPr>
                <w:szCs w:val="18"/>
              </w:rPr>
            </w:pPr>
            <w:r w:rsidRPr="00271098">
              <w:rPr>
                <w:szCs w:val="18"/>
              </w:rPr>
              <w:t>USN-4</w:t>
            </w:r>
          </w:p>
        </w:tc>
        <w:tc>
          <w:tcPr>
            <w:tcW w:w="1543" w:type="dxa"/>
            <w:vAlign w:val="center"/>
          </w:tcPr>
          <w:p w14:paraId="6C18E7C3" w14:textId="77777777" w:rsidR="002F0893" w:rsidRPr="00271098" w:rsidRDefault="00000000">
            <w:pPr>
              <w:rPr>
                <w:szCs w:val="18"/>
              </w:rPr>
            </w:pPr>
            <w:r w:rsidRPr="00271098">
              <w:rPr>
                <w:szCs w:val="18"/>
              </w:rPr>
              <w:t>As a requester, I can view the current status of my network request.</w:t>
            </w:r>
          </w:p>
        </w:tc>
        <w:tc>
          <w:tcPr>
            <w:tcW w:w="1543" w:type="dxa"/>
            <w:vAlign w:val="center"/>
          </w:tcPr>
          <w:p w14:paraId="12801F36" w14:textId="77777777" w:rsidR="002F0893" w:rsidRPr="00271098" w:rsidRDefault="00000000">
            <w:pPr>
              <w:rPr>
                <w:szCs w:val="18"/>
              </w:rPr>
            </w:pPr>
            <w:r w:rsidRPr="00271098">
              <w:rPr>
                <w:szCs w:val="18"/>
              </w:rPr>
              <w:t>2</w:t>
            </w:r>
          </w:p>
        </w:tc>
        <w:tc>
          <w:tcPr>
            <w:tcW w:w="1543" w:type="dxa"/>
            <w:vAlign w:val="center"/>
          </w:tcPr>
          <w:p w14:paraId="583A241F" w14:textId="77777777" w:rsidR="002F0893" w:rsidRPr="00271098" w:rsidRDefault="00000000">
            <w:pPr>
              <w:rPr>
                <w:szCs w:val="18"/>
              </w:rPr>
            </w:pPr>
            <w:r w:rsidRPr="00271098">
              <w:rPr>
                <w:szCs w:val="18"/>
              </w:rPr>
              <w:t>High</w:t>
            </w:r>
          </w:p>
        </w:tc>
        <w:tc>
          <w:tcPr>
            <w:tcW w:w="1543" w:type="dxa"/>
            <w:vAlign w:val="center"/>
          </w:tcPr>
          <w:p w14:paraId="49889A5E" w14:textId="77777777" w:rsidR="002F0893" w:rsidRPr="00271098" w:rsidRDefault="00000000">
            <w:pPr>
              <w:rPr>
                <w:szCs w:val="18"/>
              </w:rPr>
            </w:pPr>
            <w:r w:rsidRPr="00271098">
              <w:rPr>
                <w:szCs w:val="18"/>
              </w:rPr>
              <w:t>________________</w:t>
            </w:r>
          </w:p>
        </w:tc>
      </w:tr>
      <w:tr w:rsidR="002F0893" w:rsidRPr="00271098" w14:paraId="7B725564" w14:textId="77777777">
        <w:trPr>
          <w:jc w:val="center"/>
        </w:trPr>
        <w:tc>
          <w:tcPr>
            <w:tcW w:w="1543" w:type="dxa"/>
            <w:vAlign w:val="center"/>
          </w:tcPr>
          <w:p w14:paraId="71BE5DAE" w14:textId="77777777" w:rsidR="002F0893" w:rsidRPr="00271098" w:rsidRDefault="00000000">
            <w:pPr>
              <w:rPr>
                <w:szCs w:val="18"/>
              </w:rPr>
            </w:pPr>
            <w:r w:rsidRPr="00271098">
              <w:rPr>
                <w:szCs w:val="18"/>
              </w:rPr>
              <w:t>Sprint-3</w:t>
            </w:r>
          </w:p>
        </w:tc>
        <w:tc>
          <w:tcPr>
            <w:tcW w:w="1543" w:type="dxa"/>
            <w:vAlign w:val="center"/>
          </w:tcPr>
          <w:p w14:paraId="2F1CCEC7" w14:textId="77777777" w:rsidR="002F0893" w:rsidRPr="00271098" w:rsidRDefault="00000000">
            <w:pPr>
              <w:rPr>
                <w:szCs w:val="18"/>
              </w:rPr>
            </w:pPr>
            <w:r w:rsidRPr="00271098">
              <w:rPr>
                <w:szCs w:val="18"/>
              </w:rPr>
              <w:t>Request Tracking &amp; Notifications</w:t>
            </w:r>
          </w:p>
        </w:tc>
        <w:tc>
          <w:tcPr>
            <w:tcW w:w="1543" w:type="dxa"/>
            <w:vAlign w:val="center"/>
          </w:tcPr>
          <w:p w14:paraId="7F3577CA" w14:textId="77777777" w:rsidR="002F0893" w:rsidRPr="00271098" w:rsidRDefault="00000000">
            <w:pPr>
              <w:rPr>
                <w:szCs w:val="18"/>
              </w:rPr>
            </w:pPr>
            <w:r w:rsidRPr="00271098">
              <w:rPr>
                <w:szCs w:val="18"/>
              </w:rPr>
              <w:t>USN-5</w:t>
            </w:r>
          </w:p>
        </w:tc>
        <w:tc>
          <w:tcPr>
            <w:tcW w:w="1543" w:type="dxa"/>
            <w:vAlign w:val="center"/>
          </w:tcPr>
          <w:p w14:paraId="414175DF" w14:textId="77777777" w:rsidR="002F0893" w:rsidRPr="00271098" w:rsidRDefault="00000000">
            <w:pPr>
              <w:rPr>
                <w:szCs w:val="18"/>
              </w:rPr>
            </w:pPr>
            <w:r w:rsidRPr="00271098">
              <w:rPr>
                <w:szCs w:val="18"/>
              </w:rPr>
              <w:t>As a requester, I can receive notifications when my request status changes.</w:t>
            </w:r>
          </w:p>
        </w:tc>
        <w:tc>
          <w:tcPr>
            <w:tcW w:w="1543" w:type="dxa"/>
            <w:vAlign w:val="center"/>
          </w:tcPr>
          <w:p w14:paraId="0753BEA9" w14:textId="77777777" w:rsidR="002F0893" w:rsidRPr="00271098" w:rsidRDefault="00000000">
            <w:pPr>
              <w:rPr>
                <w:szCs w:val="18"/>
              </w:rPr>
            </w:pPr>
            <w:r w:rsidRPr="00271098">
              <w:rPr>
                <w:szCs w:val="18"/>
              </w:rPr>
              <w:t>2</w:t>
            </w:r>
          </w:p>
        </w:tc>
        <w:tc>
          <w:tcPr>
            <w:tcW w:w="1543" w:type="dxa"/>
            <w:vAlign w:val="center"/>
          </w:tcPr>
          <w:p w14:paraId="32C61A49" w14:textId="77777777" w:rsidR="002F0893" w:rsidRPr="00271098" w:rsidRDefault="00000000">
            <w:pPr>
              <w:rPr>
                <w:szCs w:val="18"/>
              </w:rPr>
            </w:pPr>
            <w:r w:rsidRPr="00271098">
              <w:rPr>
                <w:szCs w:val="18"/>
              </w:rPr>
              <w:t>Medium</w:t>
            </w:r>
          </w:p>
        </w:tc>
        <w:tc>
          <w:tcPr>
            <w:tcW w:w="1543" w:type="dxa"/>
            <w:vAlign w:val="center"/>
          </w:tcPr>
          <w:p w14:paraId="74EB2188" w14:textId="77777777" w:rsidR="002F0893" w:rsidRPr="00271098" w:rsidRDefault="00000000">
            <w:pPr>
              <w:rPr>
                <w:szCs w:val="18"/>
              </w:rPr>
            </w:pPr>
            <w:r w:rsidRPr="00271098">
              <w:rPr>
                <w:szCs w:val="18"/>
              </w:rPr>
              <w:t>________________</w:t>
            </w:r>
          </w:p>
        </w:tc>
      </w:tr>
      <w:tr w:rsidR="002F0893" w:rsidRPr="00271098" w14:paraId="5626E85A" w14:textId="77777777">
        <w:trPr>
          <w:jc w:val="center"/>
        </w:trPr>
        <w:tc>
          <w:tcPr>
            <w:tcW w:w="1543" w:type="dxa"/>
            <w:vAlign w:val="center"/>
          </w:tcPr>
          <w:p w14:paraId="6C42C840" w14:textId="77777777" w:rsidR="002F0893" w:rsidRPr="00271098" w:rsidRDefault="00000000">
            <w:pPr>
              <w:rPr>
                <w:szCs w:val="18"/>
              </w:rPr>
            </w:pPr>
            <w:r w:rsidRPr="00271098">
              <w:rPr>
                <w:szCs w:val="18"/>
              </w:rPr>
              <w:t>Sprint-3</w:t>
            </w:r>
          </w:p>
        </w:tc>
        <w:tc>
          <w:tcPr>
            <w:tcW w:w="1543" w:type="dxa"/>
            <w:vAlign w:val="center"/>
          </w:tcPr>
          <w:p w14:paraId="590920E1" w14:textId="77777777" w:rsidR="002F0893" w:rsidRPr="00271098" w:rsidRDefault="00000000">
            <w:pPr>
              <w:rPr>
                <w:szCs w:val="18"/>
              </w:rPr>
            </w:pPr>
            <w:r w:rsidRPr="00271098">
              <w:rPr>
                <w:szCs w:val="18"/>
              </w:rPr>
              <w:t>Audit &amp; Reporting</w:t>
            </w:r>
          </w:p>
        </w:tc>
        <w:tc>
          <w:tcPr>
            <w:tcW w:w="1543" w:type="dxa"/>
            <w:vAlign w:val="center"/>
          </w:tcPr>
          <w:p w14:paraId="4E3F4BA7" w14:textId="77777777" w:rsidR="002F0893" w:rsidRPr="00271098" w:rsidRDefault="00000000">
            <w:pPr>
              <w:rPr>
                <w:szCs w:val="18"/>
              </w:rPr>
            </w:pPr>
            <w:r w:rsidRPr="00271098">
              <w:rPr>
                <w:szCs w:val="18"/>
              </w:rPr>
              <w:t>USN-15</w:t>
            </w:r>
          </w:p>
        </w:tc>
        <w:tc>
          <w:tcPr>
            <w:tcW w:w="1543" w:type="dxa"/>
            <w:vAlign w:val="center"/>
          </w:tcPr>
          <w:p w14:paraId="6D461F6E" w14:textId="77777777" w:rsidR="002F0893" w:rsidRPr="00271098" w:rsidRDefault="00000000">
            <w:pPr>
              <w:rPr>
                <w:szCs w:val="18"/>
              </w:rPr>
            </w:pPr>
            <w:r w:rsidRPr="00271098">
              <w:rPr>
                <w:szCs w:val="18"/>
              </w:rPr>
              <w:t>As an IT administrator, I can monitor network requests using reports or dashboards.</w:t>
            </w:r>
          </w:p>
        </w:tc>
        <w:tc>
          <w:tcPr>
            <w:tcW w:w="1543" w:type="dxa"/>
            <w:vAlign w:val="center"/>
          </w:tcPr>
          <w:p w14:paraId="3630B007" w14:textId="77777777" w:rsidR="002F0893" w:rsidRPr="00271098" w:rsidRDefault="00000000">
            <w:pPr>
              <w:rPr>
                <w:szCs w:val="18"/>
              </w:rPr>
            </w:pPr>
            <w:r w:rsidRPr="00271098">
              <w:rPr>
                <w:szCs w:val="18"/>
              </w:rPr>
              <w:t>3</w:t>
            </w:r>
          </w:p>
        </w:tc>
        <w:tc>
          <w:tcPr>
            <w:tcW w:w="1543" w:type="dxa"/>
            <w:vAlign w:val="center"/>
          </w:tcPr>
          <w:p w14:paraId="04DDDA22" w14:textId="77777777" w:rsidR="002F0893" w:rsidRPr="00271098" w:rsidRDefault="00000000">
            <w:pPr>
              <w:rPr>
                <w:szCs w:val="18"/>
              </w:rPr>
            </w:pPr>
            <w:r w:rsidRPr="00271098">
              <w:rPr>
                <w:szCs w:val="18"/>
              </w:rPr>
              <w:t>Medium</w:t>
            </w:r>
          </w:p>
        </w:tc>
        <w:tc>
          <w:tcPr>
            <w:tcW w:w="1543" w:type="dxa"/>
            <w:vAlign w:val="center"/>
          </w:tcPr>
          <w:p w14:paraId="4E05F8CE" w14:textId="77777777" w:rsidR="002F0893" w:rsidRPr="00271098" w:rsidRDefault="00000000">
            <w:pPr>
              <w:rPr>
                <w:szCs w:val="18"/>
              </w:rPr>
            </w:pPr>
            <w:r w:rsidRPr="00271098">
              <w:rPr>
                <w:szCs w:val="18"/>
              </w:rPr>
              <w:t>________________</w:t>
            </w:r>
          </w:p>
        </w:tc>
      </w:tr>
      <w:tr w:rsidR="002F0893" w:rsidRPr="00271098" w14:paraId="6E56A156" w14:textId="77777777">
        <w:trPr>
          <w:jc w:val="center"/>
        </w:trPr>
        <w:tc>
          <w:tcPr>
            <w:tcW w:w="1543" w:type="dxa"/>
            <w:vAlign w:val="center"/>
          </w:tcPr>
          <w:p w14:paraId="2DACA5A7" w14:textId="77777777" w:rsidR="002F0893" w:rsidRPr="00271098" w:rsidRDefault="00000000">
            <w:pPr>
              <w:rPr>
                <w:szCs w:val="18"/>
              </w:rPr>
            </w:pPr>
            <w:r w:rsidRPr="00271098">
              <w:rPr>
                <w:szCs w:val="18"/>
              </w:rPr>
              <w:t>Sprint-3</w:t>
            </w:r>
          </w:p>
        </w:tc>
        <w:tc>
          <w:tcPr>
            <w:tcW w:w="1543" w:type="dxa"/>
            <w:vAlign w:val="center"/>
          </w:tcPr>
          <w:p w14:paraId="535BD328" w14:textId="77777777" w:rsidR="002F0893" w:rsidRPr="00271098" w:rsidRDefault="00000000">
            <w:pPr>
              <w:rPr>
                <w:szCs w:val="18"/>
              </w:rPr>
            </w:pPr>
            <w:r w:rsidRPr="00271098">
              <w:rPr>
                <w:szCs w:val="18"/>
              </w:rPr>
              <w:t>Audit &amp; Reporting</w:t>
            </w:r>
          </w:p>
        </w:tc>
        <w:tc>
          <w:tcPr>
            <w:tcW w:w="1543" w:type="dxa"/>
            <w:vAlign w:val="center"/>
          </w:tcPr>
          <w:p w14:paraId="04C0770F" w14:textId="77777777" w:rsidR="002F0893" w:rsidRPr="00271098" w:rsidRDefault="00000000">
            <w:pPr>
              <w:rPr>
                <w:szCs w:val="18"/>
              </w:rPr>
            </w:pPr>
            <w:r w:rsidRPr="00271098">
              <w:rPr>
                <w:szCs w:val="18"/>
              </w:rPr>
              <w:t>USN-16</w:t>
            </w:r>
          </w:p>
        </w:tc>
        <w:tc>
          <w:tcPr>
            <w:tcW w:w="1543" w:type="dxa"/>
            <w:vAlign w:val="center"/>
          </w:tcPr>
          <w:p w14:paraId="66A41F89" w14:textId="77777777" w:rsidR="002F0893" w:rsidRPr="00271098" w:rsidRDefault="00000000">
            <w:pPr>
              <w:rPr>
                <w:szCs w:val="18"/>
              </w:rPr>
            </w:pPr>
            <w:r w:rsidRPr="00271098">
              <w:rPr>
                <w:szCs w:val="18"/>
              </w:rPr>
              <w:t>As an IT administrator, I can view request history and audit information.</w:t>
            </w:r>
          </w:p>
        </w:tc>
        <w:tc>
          <w:tcPr>
            <w:tcW w:w="1543" w:type="dxa"/>
            <w:vAlign w:val="center"/>
          </w:tcPr>
          <w:p w14:paraId="415AC79A" w14:textId="77777777" w:rsidR="002F0893" w:rsidRPr="00271098" w:rsidRDefault="00000000">
            <w:pPr>
              <w:rPr>
                <w:szCs w:val="18"/>
              </w:rPr>
            </w:pPr>
            <w:r w:rsidRPr="00271098">
              <w:rPr>
                <w:szCs w:val="18"/>
              </w:rPr>
              <w:t>2</w:t>
            </w:r>
          </w:p>
        </w:tc>
        <w:tc>
          <w:tcPr>
            <w:tcW w:w="1543" w:type="dxa"/>
            <w:vAlign w:val="center"/>
          </w:tcPr>
          <w:p w14:paraId="52A829F3" w14:textId="77777777" w:rsidR="002F0893" w:rsidRPr="00271098" w:rsidRDefault="00000000">
            <w:pPr>
              <w:rPr>
                <w:szCs w:val="18"/>
              </w:rPr>
            </w:pPr>
            <w:r w:rsidRPr="00271098">
              <w:rPr>
                <w:szCs w:val="18"/>
              </w:rPr>
              <w:t>Medium</w:t>
            </w:r>
          </w:p>
        </w:tc>
        <w:tc>
          <w:tcPr>
            <w:tcW w:w="1543" w:type="dxa"/>
            <w:vAlign w:val="center"/>
          </w:tcPr>
          <w:p w14:paraId="185E224D" w14:textId="77777777" w:rsidR="002F0893" w:rsidRPr="00271098" w:rsidRDefault="00000000">
            <w:pPr>
              <w:rPr>
                <w:szCs w:val="18"/>
              </w:rPr>
            </w:pPr>
            <w:r w:rsidRPr="00271098">
              <w:rPr>
                <w:szCs w:val="18"/>
              </w:rPr>
              <w:t>________________</w:t>
            </w:r>
          </w:p>
        </w:tc>
      </w:tr>
    </w:tbl>
    <w:p w14:paraId="5A835D18" w14:textId="77777777" w:rsidR="00271098" w:rsidRDefault="00271098">
      <w:pPr>
        <w:rPr>
          <w:b/>
          <w:sz w:val="22"/>
        </w:rPr>
      </w:pPr>
    </w:p>
    <w:p w14:paraId="54F1773C" w14:textId="77777777" w:rsidR="00271098" w:rsidRDefault="00271098">
      <w:pPr>
        <w:rPr>
          <w:b/>
          <w:sz w:val="22"/>
        </w:rPr>
      </w:pPr>
    </w:p>
    <w:p w14:paraId="72E5210D" w14:textId="77777777" w:rsidR="00271098" w:rsidRDefault="00271098">
      <w:pPr>
        <w:rPr>
          <w:b/>
          <w:sz w:val="22"/>
        </w:rPr>
      </w:pPr>
    </w:p>
    <w:p w14:paraId="253E6F50" w14:textId="77777777" w:rsidR="00271098" w:rsidRDefault="00271098">
      <w:pPr>
        <w:rPr>
          <w:b/>
          <w:sz w:val="22"/>
        </w:rPr>
      </w:pPr>
    </w:p>
    <w:p w14:paraId="474DD2FB" w14:textId="77777777" w:rsidR="00271098" w:rsidRDefault="00271098">
      <w:pPr>
        <w:rPr>
          <w:b/>
          <w:sz w:val="22"/>
        </w:rPr>
      </w:pPr>
    </w:p>
    <w:p w14:paraId="0C785762" w14:textId="6741184B" w:rsidR="002F0893" w:rsidRDefault="00000000">
      <w:r>
        <w:rPr>
          <w:b/>
          <w:sz w:val="22"/>
        </w:rPr>
        <w:lastRenderedPageBreak/>
        <w:t>Sprint Summary</w:t>
      </w:r>
    </w:p>
    <w:tbl>
      <w:tblPr>
        <w:tblStyle w:val="TableGrid"/>
        <w:tblW w:w="0" w:type="auto"/>
        <w:tblLook w:val="04A0" w:firstRow="1" w:lastRow="0" w:firstColumn="1" w:lastColumn="0" w:noHBand="0" w:noVBand="1"/>
      </w:tblPr>
      <w:tblGrid>
        <w:gridCol w:w="2700"/>
        <w:gridCol w:w="2700"/>
        <w:gridCol w:w="2700"/>
        <w:gridCol w:w="2700"/>
      </w:tblGrid>
      <w:tr w:rsidR="002F0893" w:rsidRPr="00271098" w14:paraId="0095D963" w14:textId="77777777">
        <w:tc>
          <w:tcPr>
            <w:tcW w:w="2700" w:type="dxa"/>
            <w:shd w:val="clear" w:color="auto" w:fill="D9EAF7"/>
            <w:vAlign w:val="center"/>
          </w:tcPr>
          <w:p w14:paraId="7FBCF6E1" w14:textId="77777777" w:rsidR="002F0893" w:rsidRPr="00271098" w:rsidRDefault="00000000">
            <w:pPr>
              <w:rPr>
                <w:sz w:val="22"/>
              </w:rPr>
            </w:pPr>
            <w:r w:rsidRPr="00271098">
              <w:rPr>
                <w:b/>
                <w:sz w:val="22"/>
              </w:rPr>
              <w:t>Sprint</w:t>
            </w:r>
          </w:p>
        </w:tc>
        <w:tc>
          <w:tcPr>
            <w:tcW w:w="2700" w:type="dxa"/>
            <w:shd w:val="clear" w:color="auto" w:fill="D9EAF7"/>
            <w:vAlign w:val="center"/>
          </w:tcPr>
          <w:p w14:paraId="0F58235B" w14:textId="77777777" w:rsidR="002F0893" w:rsidRPr="00271098" w:rsidRDefault="00000000">
            <w:pPr>
              <w:rPr>
                <w:sz w:val="22"/>
              </w:rPr>
            </w:pPr>
            <w:r w:rsidRPr="00271098">
              <w:rPr>
                <w:b/>
                <w:sz w:val="22"/>
              </w:rPr>
              <w:t>Focus</w:t>
            </w:r>
          </w:p>
        </w:tc>
        <w:tc>
          <w:tcPr>
            <w:tcW w:w="2700" w:type="dxa"/>
            <w:shd w:val="clear" w:color="auto" w:fill="D9EAF7"/>
            <w:vAlign w:val="center"/>
          </w:tcPr>
          <w:p w14:paraId="43511939" w14:textId="77777777" w:rsidR="002F0893" w:rsidRPr="00271098" w:rsidRDefault="00000000">
            <w:pPr>
              <w:rPr>
                <w:sz w:val="22"/>
              </w:rPr>
            </w:pPr>
            <w:r w:rsidRPr="00271098">
              <w:rPr>
                <w:b/>
                <w:sz w:val="22"/>
              </w:rPr>
              <w:t>Stories</w:t>
            </w:r>
          </w:p>
        </w:tc>
        <w:tc>
          <w:tcPr>
            <w:tcW w:w="2700" w:type="dxa"/>
            <w:shd w:val="clear" w:color="auto" w:fill="D9EAF7"/>
            <w:vAlign w:val="center"/>
          </w:tcPr>
          <w:p w14:paraId="19417E45" w14:textId="77777777" w:rsidR="002F0893" w:rsidRPr="00271098" w:rsidRDefault="00000000">
            <w:pPr>
              <w:rPr>
                <w:sz w:val="22"/>
              </w:rPr>
            </w:pPr>
            <w:r w:rsidRPr="00271098">
              <w:rPr>
                <w:b/>
                <w:sz w:val="22"/>
              </w:rPr>
              <w:t>Story Points</w:t>
            </w:r>
          </w:p>
        </w:tc>
      </w:tr>
      <w:tr w:rsidR="002F0893" w:rsidRPr="00271098" w14:paraId="75096EE6" w14:textId="77777777">
        <w:tc>
          <w:tcPr>
            <w:tcW w:w="2700" w:type="dxa"/>
            <w:vAlign w:val="center"/>
          </w:tcPr>
          <w:p w14:paraId="0FC166E9" w14:textId="77777777" w:rsidR="002F0893" w:rsidRPr="00271098" w:rsidRDefault="00000000">
            <w:pPr>
              <w:rPr>
                <w:sz w:val="22"/>
              </w:rPr>
            </w:pPr>
            <w:r w:rsidRPr="00271098">
              <w:rPr>
                <w:sz w:val="22"/>
              </w:rPr>
              <w:t>Sprint-1</w:t>
            </w:r>
          </w:p>
        </w:tc>
        <w:tc>
          <w:tcPr>
            <w:tcW w:w="2700" w:type="dxa"/>
            <w:vAlign w:val="center"/>
          </w:tcPr>
          <w:p w14:paraId="0995B81D" w14:textId="77777777" w:rsidR="002F0893" w:rsidRPr="00271098" w:rsidRDefault="00000000">
            <w:pPr>
              <w:rPr>
                <w:sz w:val="22"/>
              </w:rPr>
            </w:pPr>
            <w:r w:rsidRPr="00271098">
              <w:rPr>
                <w:sz w:val="22"/>
              </w:rPr>
              <w:t>Request intake foundation</w:t>
            </w:r>
          </w:p>
        </w:tc>
        <w:tc>
          <w:tcPr>
            <w:tcW w:w="2700" w:type="dxa"/>
            <w:vAlign w:val="center"/>
          </w:tcPr>
          <w:p w14:paraId="4FC4E9BE" w14:textId="77777777" w:rsidR="002F0893" w:rsidRPr="00271098" w:rsidRDefault="00000000">
            <w:pPr>
              <w:rPr>
                <w:sz w:val="22"/>
              </w:rPr>
            </w:pPr>
            <w:r w:rsidRPr="00271098">
              <w:rPr>
                <w:sz w:val="22"/>
              </w:rPr>
              <w:t>USN-1, USN-2, USN-3, USN-13</w:t>
            </w:r>
          </w:p>
        </w:tc>
        <w:tc>
          <w:tcPr>
            <w:tcW w:w="2700" w:type="dxa"/>
            <w:vAlign w:val="center"/>
          </w:tcPr>
          <w:p w14:paraId="5047FEDE" w14:textId="77777777" w:rsidR="002F0893" w:rsidRPr="00271098" w:rsidRDefault="00000000">
            <w:pPr>
              <w:rPr>
                <w:sz w:val="22"/>
              </w:rPr>
            </w:pPr>
            <w:r w:rsidRPr="00271098">
              <w:rPr>
                <w:sz w:val="22"/>
              </w:rPr>
              <w:t>11</w:t>
            </w:r>
          </w:p>
        </w:tc>
      </w:tr>
      <w:tr w:rsidR="002F0893" w:rsidRPr="00271098" w14:paraId="79A26CFF" w14:textId="77777777">
        <w:tc>
          <w:tcPr>
            <w:tcW w:w="2700" w:type="dxa"/>
            <w:vAlign w:val="center"/>
          </w:tcPr>
          <w:p w14:paraId="05F06F1C" w14:textId="77777777" w:rsidR="002F0893" w:rsidRPr="00271098" w:rsidRDefault="00000000">
            <w:pPr>
              <w:rPr>
                <w:sz w:val="22"/>
              </w:rPr>
            </w:pPr>
            <w:r w:rsidRPr="00271098">
              <w:rPr>
                <w:sz w:val="22"/>
              </w:rPr>
              <w:t>Sprint-2</w:t>
            </w:r>
          </w:p>
        </w:tc>
        <w:tc>
          <w:tcPr>
            <w:tcW w:w="2700" w:type="dxa"/>
            <w:vAlign w:val="center"/>
          </w:tcPr>
          <w:p w14:paraId="73E33AE5" w14:textId="77777777" w:rsidR="002F0893" w:rsidRPr="00271098" w:rsidRDefault="00000000">
            <w:pPr>
              <w:rPr>
                <w:sz w:val="22"/>
              </w:rPr>
            </w:pPr>
            <w:r w:rsidRPr="00271098">
              <w:rPr>
                <w:sz w:val="22"/>
              </w:rPr>
              <w:t>Approval, assignment and fulfillment</w:t>
            </w:r>
          </w:p>
        </w:tc>
        <w:tc>
          <w:tcPr>
            <w:tcW w:w="2700" w:type="dxa"/>
            <w:vAlign w:val="center"/>
          </w:tcPr>
          <w:p w14:paraId="6F574618" w14:textId="77777777" w:rsidR="002F0893" w:rsidRPr="00271098" w:rsidRDefault="00000000">
            <w:pPr>
              <w:rPr>
                <w:sz w:val="22"/>
              </w:rPr>
            </w:pPr>
            <w:r w:rsidRPr="00271098">
              <w:rPr>
                <w:sz w:val="22"/>
              </w:rPr>
              <w:t>USN-6, USN-7, USN-8, USN-9, USN-10, USN-14</w:t>
            </w:r>
          </w:p>
        </w:tc>
        <w:tc>
          <w:tcPr>
            <w:tcW w:w="2700" w:type="dxa"/>
            <w:vAlign w:val="center"/>
          </w:tcPr>
          <w:p w14:paraId="0228FDEF" w14:textId="77777777" w:rsidR="002F0893" w:rsidRPr="00271098" w:rsidRDefault="00000000">
            <w:pPr>
              <w:rPr>
                <w:sz w:val="22"/>
              </w:rPr>
            </w:pPr>
            <w:r w:rsidRPr="00271098">
              <w:rPr>
                <w:sz w:val="22"/>
              </w:rPr>
              <w:t>15</w:t>
            </w:r>
          </w:p>
        </w:tc>
      </w:tr>
      <w:tr w:rsidR="002F0893" w:rsidRPr="00271098" w14:paraId="6E8D241D" w14:textId="77777777">
        <w:tc>
          <w:tcPr>
            <w:tcW w:w="2700" w:type="dxa"/>
            <w:vAlign w:val="center"/>
          </w:tcPr>
          <w:p w14:paraId="673C7529" w14:textId="77777777" w:rsidR="002F0893" w:rsidRPr="00271098" w:rsidRDefault="00000000">
            <w:pPr>
              <w:rPr>
                <w:sz w:val="22"/>
              </w:rPr>
            </w:pPr>
            <w:r w:rsidRPr="00271098">
              <w:rPr>
                <w:sz w:val="22"/>
              </w:rPr>
              <w:t>Sprint-3</w:t>
            </w:r>
          </w:p>
        </w:tc>
        <w:tc>
          <w:tcPr>
            <w:tcW w:w="2700" w:type="dxa"/>
            <w:vAlign w:val="center"/>
          </w:tcPr>
          <w:p w14:paraId="1567A6D9" w14:textId="77777777" w:rsidR="002F0893" w:rsidRPr="00271098" w:rsidRDefault="00000000">
            <w:pPr>
              <w:rPr>
                <w:sz w:val="22"/>
              </w:rPr>
            </w:pPr>
            <w:r w:rsidRPr="00271098">
              <w:rPr>
                <w:sz w:val="22"/>
              </w:rPr>
              <w:t>Tracking, completion, notifications, reporting and audit</w:t>
            </w:r>
          </w:p>
        </w:tc>
        <w:tc>
          <w:tcPr>
            <w:tcW w:w="2700" w:type="dxa"/>
            <w:vAlign w:val="center"/>
          </w:tcPr>
          <w:p w14:paraId="44789D76" w14:textId="77777777" w:rsidR="002F0893" w:rsidRPr="00271098" w:rsidRDefault="00000000">
            <w:pPr>
              <w:rPr>
                <w:sz w:val="22"/>
              </w:rPr>
            </w:pPr>
            <w:r w:rsidRPr="00271098">
              <w:rPr>
                <w:sz w:val="22"/>
              </w:rPr>
              <w:t>USN-11, USN-12, USN-4, USN-5, USN-15, USN-16</w:t>
            </w:r>
          </w:p>
        </w:tc>
        <w:tc>
          <w:tcPr>
            <w:tcW w:w="2700" w:type="dxa"/>
            <w:vAlign w:val="center"/>
          </w:tcPr>
          <w:p w14:paraId="623D8E68" w14:textId="77777777" w:rsidR="002F0893" w:rsidRPr="00271098" w:rsidRDefault="00000000">
            <w:pPr>
              <w:rPr>
                <w:sz w:val="22"/>
              </w:rPr>
            </w:pPr>
            <w:r w:rsidRPr="00271098">
              <w:rPr>
                <w:sz w:val="22"/>
              </w:rPr>
              <w:t>13</w:t>
            </w:r>
          </w:p>
        </w:tc>
      </w:tr>
    </w:tbl>
    <w:p w14:paraId="07F20310" w14:textId="77777777" w:rsidR="00271098" w:rsidRDefault="00271098">
      <w:pPr>
        <w:rPr>
          <w:b/>
        </w:rPr>
      </w:pPr>
    </w:p>
    <w:p w14:paraId="37AF61CC" w14:textId="276C7C87" w:rsidR="002F0893" w:rsidRDefault="00000000">
      <w:r>
        <w:rPr>
          <w:b/>
        </w:rPr>
        <w:t>Total Estimated Story Points: 39</w:t>
      </w:r>
    </w:p>
    <w:p w14:paraId="5E47B349" w14:textId="77777777" w:rsidR="002F0893" w:rsidRPr="00271098" w:rsidRDefault="00000000">
      <w:pPr>
        <w:rPr>
          <w:sz w:val="24"/>
          <w:szCs w:val="24"/>
        </w:rPr>
      </w:pPr>
      <w:r w:rsidRPr="00271098">
        <w:rPr>
          <w:b/>
          <w:sz w:val="24"/>
          <w:szCs w:val="24"/>
        </w:rPr>
        <w:t>Sprint Planning Rationale</w:t>
      </w:r>
    </w:p>
    <w:p w14:paraId="7FB5F219" w14:textId="77777777" w:rsidR="002F0893" w:rsidRPr="00271098" w:rsidRDefault="00000000">
      <w:pPr>
        <w:rPr>
          <w:sz w:val="24"/>
          <w:szCs w:val="24"/>
        </w:rPr>
      </w:pPr>
      <w:r w:rsidRPr="00271098">
        <w:rPr>
          <w:b/>
          <w:sz w:val="24"/>
          <w:szCs w:val="24"/>
        </w:rPr>
        <w:t xml:space="preserve">Sprint-1: </w:t>
      </w:r>
      <w:r w:rsidRPr="00271098">
        <w:rPr>
          <w:sz w:val="24"/>
          <w:szCs w:val="24"/>
        </w:rPr>
        <w:t>Establish the request intake foundation: catalog access, request submission, validation and catalog administration.</w:t>
      </w:r>
    </w:p>
    <w:p w14:paraId="0215AF95" w14:textId="77777777" w:rsidR="002F0893" w:rsidRPr="00271098" w:rsidRDefault="00000000">
      <w:pPr>
        <w:rPr>
          <w:sz w:val="24"/>
          <w:szCs w:val="24"/>
        </w:rPr>
      </w:pPr>
      <w:r w:rsidRPr="00271098">
        <w:rPr>
          <w:b/>
          <w:sz w:val="24"/>
          <w:szCs w:val="24"/>
        </w:rPr>
        <w:t xml:space="preserve">Sprint-2: </w:t>
      </w:r>
      <w:r w:rsidRPr="00271098">
        <w:rPr>
          <w:sz w:val="24"/>
          <w:szCs w:val="24"/>
        </w:rPr>
        <w:t>Implement the main automated processing path: approvals, approval notifications, assignment rules and fulfillment access.</w:t>
      </w:r>
    </w:p>
    <w:p w14:paraId="14FD9C68" w14:textId="77777777" w:rsidR="002F0893" w:rsidRPr="00271098" w:rsidRDefault="00000000">
      <w:pPr>
        <w:rPr>
          <w:sz w:val="24"/>
          <w:szCs w:val="24"/>
        </w:rPr>
      </w:pPr>
      <w:r w:rsidRPr="00271098">
        <w:rPr>
          <w:b/>
          <w:sz w:val="24"/>
          <w:szCs w:val="24"/>
        </w:rPr>
        <w:t xml:space="preserve">Sprint-3: </w:t>
      </w:r>
      <w:r w:rsidRPr="00271098">
        <w:rPr>
          <w:sz w:val="24"/>
          <w:szCs w:val="24"/>
        </w:rPr>
        <w:t>Complete the lifecycle with fulfillment updates, requester tracking, status notifications, reporting and audit history.</w:t>
      </w:r>
    </w:p>
    <w:p w14:paraId="6065FAE1" w14:textId="77777777" w:rsidR="002F0893" w:rsidRPr="00271098" w:rsidRDefault="00000000">
      <w:pPr>
        <w:rPr>
          <w:sz w:val="24"/>
          <w:szCs w:val="24"/>
        </w:rPr>
      </w:pPr>
      <w:r w:rsidRPr="00271098">
        <w:rPr>
          <w:b/>
          <w:sz w:val="24"/>
          <w:szCs w:val="24"/>
        </w:rPr>
        <w:t xml:space="preserve">Note: </w:t>
      </w:r>
      <w:r w:rsidRPr="00271098">
        <w:rPr>
          <w:sz w:val="24"/>
          <w:szCs w:val="24"/>
        </w:rPr>
        <w:t>Story points and sprint allocation are planning estimates and may be revised based on team capacity, dependencies and actual sprint progress.</w:t>
      </w:r>
    </w:p>
    <w:sectPr w:rsidR="002F0893" w:rsidRPr="00271098" w:rsidSect="00034616">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780BC" w14:textId="77777777" w:rsidR="008B1F7A" w:rsidRDefault="008B1F7A">
      <w:pPr>
        <w:spacing w:after="0" w:line="240" w:lineRule="auto"/>
      </w:pPr>
      <w:r>
        <w:separator/>
      </w:r>
    </w:p>
  </w:endnote>
  <w:endnote w:type="continuationSeparator" w:id="0">
    <w:p w14:paraId="022B8FD5" w14:textId="77777777" w:rsidR="008B1F7A" w:rsidRDefault="008B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D251" w14:textId="77777777" w:rsidR="002F0893" w:rsidRDefault="00000000">
    <w:pPr>
      <w:pStyle w:val="Footer"/>
      <w:jc w:val="center"/>
    </w:pPr>
    <w:r>
      <w:rPr>
        <w:sz w:val="16"/>
      </w:rPr>
      <w:t>Automated Network Request Management | Project Planning Phase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074A5" w14:textId="77777777" w:rsidR="008B1F7A" w:rsidRDefault="008B1F7A">
      <w:pPr>
        <w:spacing w:after="0" w:line="240" w:lineRule="auto"/>
      </w:pPr>
      <w:r>
        <w:separator/>
      </w:r>
    </w:p>
  </w:footnote>
  <w:footnote w:type="continuationSeparator" w:id="0">
    <w:p w14:paraId="4C61A7D7" w14:textId="77777777" w:rsidR="008B1F7A" w:rsidRDefault="008B1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48087">
    <w:abstractNumId w:val="8"/>
  </w:num>
  <w:num w:numId="2" w16cid:durableId="1245381744">
    <w:abstractNumId w:val="6"/>
  </w:num>
  <w:num w:numId="3" w16cid:durableId="803037631">
    <w:abstractNumId w:val="5"/>
  </w:num>
  <w:num w:numId="4" w16cid:durableId="759640621">
    <w:abstractNumId w:val="4"/>
  </w:num>
  <w:num w:numId="5" w16cid:durableId="984626106">
    <w:abstractNumId w:val="7"/>
  </w:num>
  <w:num w:numId="6" w16cid:durableId="1263759519">
    <w:abstractNumId w:val="3"/>
  </w:num>
  <w:num w:numId="7" w16cid:durableId="1407729585">
    <w:abstractNumId w:val="2"/>
  </w:num>
  <w:num w:numId="8" w16cid:durableId="2019229736">
    <w:abstractNumId w:val="1"/>
  </w:num>
  <w:num w:numId="9" w16cid:durableId="141173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098"/>
    <w:rsid w:val="0029639D"/>
    <w:rsid w:val="002F0893"/>
    <w:rsid w:val="00326F90"/>
    <w:rsid w:val="008B1F7A"/>
    <w:rsid w:val="00AA1D8D"/>
    <w:rsid w:val="00B47730"/>
    <w:rsid w:val="00CB0664"/>
    <w:rsid w:val="00DB1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66FBA"/>
  <w14:defaultImageDpi w14:val="300"/>
  <w15:docId w15:val="{AFCEC30A-654E-4A39-81A9-41134330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kundrapu Ramachandra rao</cp:lastModifiedBy>
  <cp:revision>3</cp:revision>
  <cp:lastPrinted>2026-09-26T14:01:00Z</cp:lastPrinted>
  <dcterms:created xsi:type="dcterms:W3CDTF">2013-12-23T23:15:00Z</dcterms:created>
  <dcterms:modified xsi:type="dcterms:W3CDTF">2026-09-26T14:02:00Z</dcterms:modified>
  <cp:category/>
</cp:coreProperties>
</file>