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2D29" w14:textId="77777777" w:rsidR="00A97562" w:rsidRDefault="00000000">
      <w:pPr>
        <w:jc w:val="center"/>
      </w:pPr>
      <w:r>
        <w:rPr>
          <w:b/>
          <w:sz w:val="32"/>
        </w:rPr>
        <w:t>Data Architecture</w:t>
      </w:r>
    </w:p>
    <w:p w14:paraId="3A216E96" w14:textId="77777777" w:rsidR="00A97562" w:rsidRDefault="00000000">
      <w:pPr>
        <w:jc w:val="center"/>
      </w:pPr>
      <w:r>
        <w:rPr>
          <w:b/>
          <w:sz w:val="26"/>
        </w:rPr>
        <w:t>Automated Network Request Management</w:t>
      </w:r>
    </w:p>
    <w:tbl>
      <w:tblPr>
        <w:tblStyle w:val="TableGrid"/>
        <w:tblW w:w="0" w:type="auto"/>
        <w:jc w:val="center"/>
        <w:tblLook w:val="04A0" w:firstRow="1" w:lastRow="0" w:firstColumn="1" w:lastColumn="0" w:noHBand="0" w:noVBand="1"/>
      </w:tblPr>
      <w:tblGrid>
        <w:gridCol w:w="5112"/>
        <w:gridCol w:w="5112"/>
      </w:tblGrid>
      <w:tr w:rsidR="00A97562" w:rsidRPr="00EA5FBB" w14:paraId="133E601E" w14:textId="77777777">
        <w:trPr>
          <w:jc w:val="center"/>
        </w:trPr>
        <w:tc>
          <w:tcPr>
            <w:tcW w:w="5112" w:type="dxa"/>
            <w:shd w:val="clear" w:color="auto" w:fill="D9EAF7"/>
            <w:vAlign w:val="center"/>
          </w:tcPr>
          <w:p w14:paraId="2F9C5187" w14:textId="77777777" w:rsidR="00A97562" w:rsidRPr="00EA5FBB" w:rsidRDefault="00000000">
            <w:pPr>
              <w:rPr>
                <w:sz w:val="24"/>
                <w:szCs w:val="24"/>
              </w:rPr>
            </w:pPr>
            <w:r w:rsidRPr="00EA5FBB">
              <w:rPr>
                <w:b/>
                <w:sz w:val="24"/>
                <w:szCs w:val="24"/>
              </w:rPr>
              <w:t>Date</w:t>
            </w:r>
          </w:p>
        </w:tc>
        <w:tc>
          <w:tcPr>
            <w:tcW w:w="5112" w:type="dxa"/>
            <w:vAlign w:val="center"/>
          </w:tcPr>
          <w:p w14:paraId="1AF06423" w14:textId="77777777" w:rsidR="00A97562" w:rsidRPr="00EA5FBB" w:rsidRDefault="00000000">
            <w:pPr>
              <w:rPr>
                <w:sz w:val="24"/>
                <w:szCs w:val="24"/>
              </w:rPr>
            </w:pPr>
            <w:r w:rsidRPr="00EA5FBB">
              <w:rPr>
                <w:sz w:val="24"/>
                <w:szCs w:val="24"/>
              </w:rPr>
              <w:t>26 September 2026</w:t>
            </w:r>
          </w:p>
        </w:tc>
      </w:tr>
      <w:tr w:rsidR="00A97562" w:rsidRPr="00EA5FBB" w14:paraId="78C248B6" w14:textId="77777777">
        <w:trPr>
          <w:jc w:val="center"/>
        </w:trPr>
        <w:tc>
          <w:tcPr>
            <w:tcW w:w="5112" w:type="dxa"/>
            <w:shd w:val="clear" w:color="auto" w:fill="D9EAF7"/>
            <w:vAlign w:val="center"/>
          </w:tcPr>
          <w:p w14:paraId="5AFA2AB9" w14:textId="77777777" w:rsidR="00A97562" w:rsidRPr="00EA5FBB" w:rsidRDefault="00000000">
            <w:pPr>
              <w:rPr>
                <w:sz w:val="24"/>
                <w:szCs w:val="24"/>
              </w:rPr>
            </w:pPr>
            <w:r w:rsidRPr="00EA5FBB">
              <w:rPr>
                <w:b/>
                <w:sz w:val="24"/>
                <w:szCs w:val="24"/>
              </w:rPr>
              <w:t>Team ID</w:t>
            </w:r>
          </w:p>
        </w:tc>
        <w:tc>
          <w:tcPr>
            <w:tcW w:w="5112" w:type="dxa"/>
            <w:vAlign w:val="center"/>
          </w:tcPr>
          <w:p w14:paraId="4A45F484" w14:textId="77777777" w:rsidR="00A97562" w:rsidRPr="00EA5FBB" w:rsidRDefault="00000000">
            <w:pPr>
              <w:rPr>
                <w:sz w:val="24"/>
                <w:szCs w:val="24"/>
              </w:rPr>
            </w:pPr>
            <w:r w:rsidRPr="00EA5FBB">
              <w:rPr>
                <w:sz w:val="24"/>
                <w:szCs w:val="24"/>
              </w:rPr>
              <w:t>________________</w:t>
            </w:r>
          </w:p>
        </w:tc>
      </w:tr>
      <w:tr w:rsidR="00A97562" w:rsidRPr="00EA5FBB" w14:paraId="03734859" w14:textId="77777777">
        <w:trPr>
          <w:jc w:val="center"/>
        </w:trPr>
        <w:tc>
          <w:tcPr>
            <w:tcW w:w="5112" w:type="dxa"/>
            <w:shd w:val="clear" w:color="auto" w:fill="D9EAF7"/>
            <w:vAlign w:val="center"/>
          </w:tcPr>
          <w:p w14:paraId="506C6960" w14:textId="77777777" w:rsidR="00A97562" w:rsidRPr="00EA5FBB" w:rsidRDefault="00000000">
            <w:pPr>
              <w:rPr>
                <w:sz w:val="24"/>
                <w:szCs w:val="24"/>
              </w:rPr>
            </w:pPr>
            <w:r w:rsidRPr="00EA5FBB">
              <w:rPr>
                <w:b/>
                <w:sz w:val="24"/>
                <w:szCs w:val="24"/>
              </w:rPr>
              <w:t>Project Name</w:t>
            </w:r>
          </w:p>
        </w:tc>
        <w:tc>
          <w:tcPr>
            <w:tcW w:w="5112" w:type="dxa"/>
            <w:vAlign w:val="center"/>
          </w:tcPr>
          <w:p w14:paraId="6A135A12" w14:textId="77777777" w:rsidR="00A97562" w:rsidRPr="00EA5FBB" w:rsidRDefault="00000000">
            <w:pPr>
              <w:rPr>
                <w:sz w:val="24"/>
                <w:szCs w:val="24"/>
              </w:rPr>
            </w:pPr>
            <w:r w:rsidRPr="00EA5FBB">
              <w:rPr>
                <w:sz w:val="24"/>
                <w:szCs w:val="24"/>
              </w:rPr>
              <w:t>Automated Network Request Management</w:t>
            </w:r>
          </w:p>
        </w:tc>
      </w:tr>
      <w:tr w:rsidR="00A97562" w:rsidRPr="00EA5FBB" w14:paraId="1CC1E69D" w14:textId="77777777">
        <w:trPr>
          <w:jc w:val="center"/>
        </w:trPr>
        <w:tc>
          <w:tcPr>
            <w:tcW w:w="5112" w:type="dxa"/>
            <w:shd w:val="clear" w:color="auto" w:fill="D9EAF7"/>
            <w:vAlign w:val="center"/>
          </w:tcPr>
          <w:p w14:paraId="78AB2FB5" w14:textId="77777777" w:rsidR="00A97562" w:rsidRPr="00EA5FBB" w:rsidRDefault="00000000">
            <w:pPr>
              <w:rPr>
                <w:sz w:val="24"/>
                <w:szCs w:val="24"/>
              </w:rPr>
            </w:pPr>
            <w:r w:rsidRPr="00EA5FBB">
              <w:rPr>
                <w:b/>
                <w:sz w:val="24"/>
                <w:szCs w:val="24"/>
              </w:rPr>
              <w:t>Maximum Marks</w:t>
            </w:r>
          </w:p>
        </w:tc>
        <w:tc>
          <w:tcPr>
            <w:tcW w:w="5112" w:type="dxa"/>
            <w:vAlign w:val="center"/>
          </w:tcPr>
          <w:p w14:paraId="5A52277E" w14:textId="77777777" w:rsidR="00A97562" w:rsidRPr="00EA5FBB" w:rsidRDefault="00000000">
            <w:pPr>
              <w:rPr>
                <w:sz w:val="24"/>
                <w:szCs w:val="24"/>
              </w:rPr>
            </w:pPr>
            <w:r w:rsidRPr="00EA5FBB">
              <w:rPr>
                <w:sz w:val="24"/>
                <w:szCs w:val="24"/>
              </w:rPr>
              <w:t>4 Marks</w:t>
            </w:r>
          </w:p>
        </w:tc>
      </w:tr>
    </w:tbl>
    <w:p w14:paraId="55B8E6B5" w14:textId="77777777" w:rsidR="00A97562" w:rsidRDefault="00000000">
      <w:pPr>
        <w:spacing w:before="160"/>
      </w:pPr>
      <w:r>
        <w:rPr>
          <w:b/>
          <w:sz w:val="26"/>
        </w:rPr>
        <w:t>Scope</w:t>
      </w:r>
    </w:p>
    <w:p w14:paraId="31778725" w14:textId="77777777" w:rsidR="00A97562" w:rsidRDefault="00000000" w:rsidP="00EA5FBB">
      <w:pPr>
        <w:jc w:val="both"/>
        <w:rPr>
          <w:sz w:val="24"/>
          <w:szCs w:val="24"/>
        </w:rPr>
      </w:pPr>
      <w:r w:rsidRPr="00EA5FBB">
        <w:rPr>
          <w:sz w:val="24"/>
          <w:szCs w:val="24"/>
        </w:rPr>
        <w:t>This document covers only the creation of the database table and the creation of its fields for the Automated Network Request Management project. Flow Designer and workflow implementation are not included in this document.</w:t>
      </w:r>
    </w:p>
    <w:p w14:paraId="3B54F5F4" w14:textId="6B10C31B" w:rsidR="00EA5FBB" w:rsidRPr="00EA5FBB" w:rsidRDefault="00EA5FBB" w:rsidP="00EA5FBB">
      <w:pPr>
        <w:jc w:val="both"/>
        <w:rPr>
          <w:sz w:val="24"/>
          <w:szCs w:val="24"/>
        </w:rPr>
      </w:pPr>
      <w:r>
        <w:rPr>
          <w:noProof/>
          <w:sz w:val="24"/>
          <w:szCs w:val="24"/>
        </w:rPr>
        <w:drawing>
          <wp:inline distT="0" distB="0" distL="0" distR="0" wp14:anchorId="7D19C09E" wp14:editId="0E340DC1">
            <wp:extent cx="6492240" cy="3321050"/>
            <wp:effectExtent l="0" t="0" r="3810" b="0"/>
            <wp:docPr id="212089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97131" name="Picture 2120897131"/>
                    <pic:cNvPicPr/>
                  </pic:nvPicPr>
                  <pic:blipFill>
                    <a:blip r:embed="rId8"/>
                    <a:stretch>
                      <a:fillRect/>
                    </a:stretch>
                  </pic:blipFill>
                  <pic:spPr>
                    <a:xfrm>
                      <a:off x="0" y="0"/>
                      <a:ext cx="6500840" cy="3325449"/>
                    </a:xfrm>
                    <a:prstGeom prst="rect">
                      <a:avLst/>
                    </a:prstGeom>
                  </pic:spPr>
                </pic:pic>
              </a:graphicData>
            </a:graphic>
          </wp:inline>
        </w:drawing>
      </w:r>
    </w:p>
    <w:p w14:paraId="518864AA" w14:textId="77777777" w:rsidR="00A97562" w:rsidRDefault="00000000">
      <w:r>
        <w:rPr>
          <w:b/>
          <w:sz w:val="26"/>
        </w:rPr>
        <w:t>Activity 1: Creation of Table</w:t>
      </w:r>
    </w:p>
    <w:p w14:paraId="788ABFDF" w14:textId="77777777" w:rsidR="00A97562" w:rsidRDefault="00000000">
      <w:r>
        <w:rPr>
          <w:b/>
        </w:rPr>
        <w:t>Table Creation</w:t>
      </w:r>
    </w:p>
    <w:tbl>
      <w:tblPr>
        <w:tblStyle w:val="TableGrid"/>
        <w:tblW w:w="0" w:type="auto"/>
        <w:jc w:val="center"/>
        <w:tblLook w:val="04A0" w:firstRow="1" w:lastRow="0" w:firstColumn="1" w:lastColumn="0" w:noHBand="0" w:noVBand="1"/>
      </w:tblPr>
      <w:tblGrid>
        <w:gridCol w:w="3408"/>
        <w:gridCol w:w="3408"/>
        <w:gridCol w:w="3408"/>
      </w:tblGrid>
      <w:tr w:rsidR="00A97562" w:rsidRPr="00EA5FBB" w14:paraId="2AB5F8E4" w14:textId="77777777">
        <w:trPr>
          <w:jc w:val="center"/>
        </w:trPr>
        <w:tc>
          <w:tcPr>
            <w:tcW w:w="3408" w:type="dxa"/>
            <w:shd w:val="clear" w:color="auto" w:fill="D9EAF7"/>
            <w:vAlign w:val="center"/>
          </w:tcPr>
          <w:p w14:paraId="7DEFC059" w14:textId="77777777" w:rsidR="00A97562" w:rsidRPr="00EA5FBB" w:rsidRDefault="00000000">
            <w:pPr>
              <w:rPr>
                <w:sz w:val="28"/>
                <w:szCs w:val="28"/>
              </w:rPr>
            </w:pPr>
            <w:r w:rsidRPr="00EA5FBB">
              <w:rPr>
                <w:b/>
                <w:sz w:val="28"/>
                <w:szCs w:val="28"/>
              </w:rPr>
              <w:t>Step</w:t>
            </w:r>
          </w:p>
        </w:tc>
        <w:tc>
          <w:tcPr>
            <w:tcW w:w="3408" w:type="dxa"/>
            <w:shd w:val="clear" w:color="auto" w:fill="D9EAF7"/>
            <w:vAlign w:val="center"/>
          </w:tcPr>
          <w:p w14:paraId="71B31DBA" w14:textId="77777777" w:rsidR="00A97562" w:rsidRPr="00EA5FBB" w:rsidRDefault="00000000">
            <w:pPr>
              <w:rPr>
                <w:sz w:val="28"/>
                <w:szCs w:val="28"/>
              </w:rPr>
            </w:pPr>
            <w:r w:rsidRPr="00EA5FBB">
              <w:rPr>
                <w:b/>
                <w:sz w:val="28"/>
                <w:szCs w:val="28"/>
              </w:rPr>
              <w:t>Action</w:t>
            </w:r>
          </w:p>
        </w:tc>
        <w:tc>
          <w:tcPr>
            <w:tcW w:w="3408" w:type="dxa"/>
            <w:shd w:val="clear" w:color="auto" w:fill="D9EAF7"/>
            <w:vAlign w:val="center"/>
          </w:tcPr>
          <w:p w14:paraId="7F884B19" w14:textId="77777777" w:rsidR="00A97562" w:rsidRPr="00EA5FBB" w:rsidRDefault="00000000">
            <w:pPr>
              <w:rPr>
                <w:sz w:val="28"/>
                <w:szCs w:val="28"/>
              </w:rPr>
            </w:pPr>
            <w:r w:rsidRPr="00EA5FBB">
              <w:rPr>
                <w:b/>
                <w:sz w:val="28"/>
                <w:szCs w:val="28"/>
              </w:rPr>
              <w:t>Details</w:t>
            </w:r>
          </w:p>
        </w:tc>
      </w:tr>
      <w:tr w:rsidR="00A97562" w:rsidRPr="00EA5FBB" w14:paraId="23E804EF" w14:textId="77777777">
        <w:trPr>
          <w:jc w:val="center"/>
        </w:trPr>
        <w:tc>
          <w:tcPr>
            <w:tcW w:w="3408" w:type="dxa"/>
            <w:vAlign w:val="center"/>
          </w:tcPr>
          <w:p w14:paraId="221A1194" w14:textId="77777777" w:rsidR="00A97562" w:rsidRPr="00EA5FBB" w:rsidRDefault="00000000">
            <w:pPr>
              <w:rPr>
                <w:sz w:val="28"/>
                <w:szCs w:val="28"/>
              </w:rPr>
            </w:pPr>
            <w:r w:rsidRPr="00EA5FBB">
              <w:rPr>
                <w:sz w:val="28"/>
                <w:szCs w:val="28"/>
              </w:rPr>
              <w:t>1</w:t>
            </w:r>
          </w:p>
        </w:tc>
        <w:tc>
          <w:tcPr>
            <w:tcW w:w="3408" w:type="dxa"/>
            <w:vAlign w:val="center"/>
          </w:tcPr>
          <w:p w14:paraId="5D2130EF" w14:textId="77777777" w:rsidR="00A97562" w:rsidRPr="00EA5FBB" w:rsidRDefault="00000000">
            <w:pPr>
              <w:rPr>
                <w:sz w:val="28"/>
                <w:szCs w:val="28"/>
              </w:rPr>
            </w:pPr>
            <w:r w:rsidRPr="00EA5FBB">
              <w:rPr>
                <w:sz w:val="28"/>
                <w:szCs w:val="28"/>
              </w:rPr>
              <w:t>Navigate to</w:t>
            </w:r>
          </w:p>
        </w:tc>
        <w:tc>
          <w:tcPr>
            <w:tcW w:w="3408" w:type="dxa"/>
            <w:vAlign w:val="center"/>
          </w:tcPr>
          <w:p w14:paraId="5D5F1651" w14:textId="77777777" w:rsidR="00A97562" w:rsidRPr="00EA5FBB" w:rsidRDefault="00000000">
            <w:pPr>
              <w:rPr>
                <w:sz w:val="28"/>
                <w:szCs w:val="28"/>
              </w:rPr>
            </w:pPr>
            <w:r w:rsidRPr="00EA5FBB">
              <w:rPr>
                <w:sz w:val="28"/>
                <w:szCs w:val="28"/>
              </w:rPr>
              <w:t>System Definition → Tables.</w:t>
            </w:r>
          </w:p>
        </w:tc>
      </w:tr>
      <w:tr w:rsidR="00A97562" w:rsidRPr="00EA5FBB" w14:paraId="085D53D1" w14:textId="77777777">
        <w:trPr>
          <w:jc w:val="center"/>
        </w:trPr>
        <w:tc>
          <w:tcPr>
            <w:tcW w:w="3408" w:type="dxa"/>
            <w:vAlign w:val="center"/>
          </w:tcPr>
          <w:p w14:paraId="171200B2" w14:textId="77777777" w:rsidR="00A97562" w:rsidRPr="00EA5FBB" w:rsidRDefault="00000000">
            <w:pPr>
              <w:rPr>
                <w:sz w:val="28"/>
                <w:szCs w:val="28"/>
              </w:rPr>
            </w:pPr>
            <w:r w:rsidRPr="00EA5FBB">
              <w:rPr>
                <w:sz w:val="28"/>
                <w:szCs w:val="28"/>
              </w:rPr>
              <w:t>2</w:t>
            </w:r>
          </w:p>
        </w:tc>
        <w:tc>
          <w:tcPr>
            <w:tcW w:w="3408" w:type="dxa"/>
            <w:vAlign w:val="center"/>
          </w:tcPr>
          <w:p w14:paraId="28B16529" w14:textId="77777777" w:rsidR="00A97562" w:rsidRPr="00EA5FBB" w:rsidRDefault="00000000">
            <w:pPr>
              <w:rPr>
                <w:sz w:val="28"/>
                <w:szCs w:val="28"/>
              </w:rPr>
            </w:pPr>
            <w:r w:rsidRPr="00EA5FBB">
              <w:rPr>
                <w:sz w:val="28"/>
                <w:szCs w:val="28"/>
              </w:rPr>
              <w:t>Create table</w:t>
            </w:r>
          </w:p>
        </w:tc>
        <w:tc>
          <w:tcPr>
            <w:tcW w:w="3408" w:type="dxa"/>
            <w:vAlign w:val="center"/>
          </w:tcPr>
          <w:p w14:paraId="3882AE16" w14:textId="77777777" w:rsidR="00A97562" w:rsidRPr="00EA5FBB" w:rsidRDefault="00000000">
            <w:pPr>
              <w:rPr>
                <w:sz w:val="28"/>
                <w:szCs w:val="28"/>
              </w:rPr>
            </w:pPr>
            <w:r w:rsidRPr="00EA5FBB">
              <w:rPr>
                <w:sz w:val="28"/>
                <w:szCs w:val="28"/>
              </w:rPr>
              <w:t>Click New to create a new table.</w:t>
            </w:r>
          </w:p>
        </w:tc>
      </w:tr>
      <w:tr w:rsidR="00A97562" w:rsidRPr="00EA5FBB" w14:paraId="1C6AB5DB" w14:textId="77777777">
        <w:trPr>
          <w:jc w:val="center"/>
        </w:trPr>
        <w:tc>
          <w:tcPr>
            <w:tcW w:w="3408" w:type="dxa"/>
            <w:vAlign w:val="center"/>
          </w:tcPr>
          <w:p w14:paraId="7F6539E3" w14:textId="77777777" w:rsidR="00A97562" w:rsidRPr="00EA5FBB" w:rsidRDefault="00000000">
            <w:pPr>
              <w:rPr>
                <w:sz w:val="28"/>
                <w:szCs w:val="28"/>
              </w:rPr>
            </w:pPr>
            <w:r w:rsidRPr="00EA5FBB">
              <w:rPr>
                <w:sz w:val="28"/>
                <w:szCs w:val="28"/>
              </w:rPr>
              <w:t>3</w:t>
            </w:r>
          </w:p>
        </w:tc>
        <w:tc>
          <w:tcPr>
            <w:tcW w:w="3408" w:type="dxa"/>
            <w:vAlign w:val="center"/>
          </w:tcPr>
          <w:p w14:paraId="696AA5CF" w14:textId="77777777" w:rsidR="00A97562" w:rsidRPr="00EA5FBB" w:rsidRDefault="00000000">
            <w:pPr>
              <w:rPr>
                <w:sz w:val="28"/>
                <w:szCs w:val="28"/>
              </w:rPr>
            </w:pPr>
            <w:r w:rsidRPr="00EA5FBB">
              <w:rPr>
                <w:sz w:val="28"/>
                <w:szCs w:val="28"/>
              </w:rPr>
              <w:t>Table Label</w:t>
            </w:r>
          </w:p>
        </w:tc>
        <w:tc>
          <w:tcPr>
            <w:tcW w:w="3408" w:type="dxa"/>
            <w:vAlign w:val="center"/>
          </w:tcPr>
          <w:p w14:paraId="3B67E937" w14:textId="77777777" w:rsidR="00A97562" w:rsidRPr="00EA5FBB" w:rsidRDefault="00000000">
            <w:pPr>
              <w:rPr>
                <w:sz w:val="28"/>
                <w:szCs w:val="28"/>
              </w:rPr>
            </w:pPr>
            <w:r w:rsidRPr="00EA5FBB">
              <w:rPr>
                <w:sz w:val="28"/>
                <w:szCs w:val="28"/>
              </w:rPr>
              <w:t>Enter: Database Tables</w:t>
            </w:r>
          </w:p>
        </w:tc>
      </w:tr>
      <w:tr w:rsidR="00A97562" w:rsidRPr="00EA5FBB" w14:paraId="1042B6D4" w14:textId="77777777">
        <w:trPr>
          <w:jc w:val="center"/>
        </w:trPr>
        <w:tc>
          <w:tcPr>
            <w:tcW w:w="3408" w:type="dxa"/>
            <w:vAlign w:val="center"/>
          </w:tcPr>
          <w:p w14:paraId="44CF41FD" w14:textId="77777777" w:rsidR="00A97562" w:rsidRPr="00EA5FBB" w:rsidRDefault="00000000">
            <w:pPr>
              <w:rPr>
                <w:sz w:val="28"/>
                <w:szCs w:val="28"/>
              </w:rPr>
            </w:pPr>
            <w:r w:rsidRPr="00EA5FBB">
              <w:rPr>
                <w:sz w:val="28"/>
                <w:szCs w:val="28"/>
              </w:rPr>
              <w:t>4</w:t>
            </w:r>
          </w:p>
        </w:tc>
        <w:tc>
          <w:tcPr>
            <w:tcW w:w="3408" w:type="dxa"/>
            <w:vAlign w:val="center"/>
          </w:tcPr>
          <w:p w14:paraId="5E235FEC" w14:textId="77777777" w:rsidR="00A97562" w:rsidRPr="00EA5FBB" w:rsidRDefault="00000000">
            <w:pPr>
              <w:rPr>
                <w:sz w:val="28"/>
                <w:szCs w:val="28"/>
              </w:rPr>
            </w:pPr>
            <w:r w:rsidRPr="00EA5FBB">
              <w:rPr>
                <w:sz w:val="28"/>
                <w:szCs w:val="28"/>
              </w:rPr>
              <w:t>Table Name</w:t>
            </w:r>
          </w:p>
        </w:tc>
        <w:tc>
          <w:tcPr>
            <w:tcW w:w="3408" w:type="dxa"/>
            <w:vAlign w:val="center"/>
          </w:tcPr>
          <w:p w14:paraId="0E23D8D9" w14:textId="77777777" w:rsidR="00A97562" w:rsidRPr="00EA5FBB" w:rsidRDefault="00000000">
            <w:pPr>
              <w:rPr>
                <w:sz w:val="28"/>
                <w:szCs w:val="28"/>
              </w:rPr>
            </w:pPr>
            <w:r w:rsidRPr="00EA5FBB">
              <w:rPr>
                <w:sz w:val="28"/>
                <w:szCs w:val="28"/>
              </w:rPr>
              <w:t>Enter: u_database_table</w:t>
            </w:r>
          </w:p>
        </w:tc>
      </w:tr>
      <w:tr w:rsidR="00A97562" w:rsidRPr="00EA5FBB" w14:paraId="15BF394D" w14:textId="77777777">
        <w:trPr>
          <w:jc w:val="center"/>
        </w:trPr>
        <w:tc>
          <w:tcPr>
            <w:tcW w:w="3408" w:type="dxa"/>
            <w:vAlign w:val="center"/>
          </w:tcPr>
          <w:p w14:paraId="6A6CAD1E" w14:textId="77777777" w:rsidR="00A97562" w:rsidRPr="00EA5FBB" w:rsidRDefault="00000000">
            <w:pPr>
              <w:rPr>
                <w:sz w:val="28"/>
                <w:szCs w:val="28"/>
              </w:rPr>
            </w:pPr>
            <w:r w:rsidRPr="00EA5FBB">
              <w:rPr>
                <w:sz w:val="28"/>
                <w:szCs w:val="28"/>
              </w:rPr>
              <w:t>5</w:t>
            </w:r>
          </w:p>
        </w:tc>
        <w:tc>
          <w:tcPr>
            <w:tcW w:w="3408" w:type="dxa"/>
            <w:vAlign w:val="center"/>
          </w:tcPr>
          <w:p w14:paraId="663A4A63" w14:textId="77777777" w:rsidR="00A97562" w:rsidRPr="00EA5FBB" w:rsidRDefault="00000000">
            <w:pPr>
              <w:rPr>
                <w:sz w:val="28"/>
                <w:szCs w:val="28"/>
              </w:rPr>
            </w:pPr>
            <w:r w:rsidRPr="00EA5FBB">
              <w:rPr>
                <w:sz w:val="28"/>
                <w:szCs w:val="28"/>
              </w:rPr>
              <w:t>Submit</w:t>
            </w:r>
          </w:p>
        </w:tc>
        <w:tc>
          <w:tcPr>
            <w:tcW w:w="3408" w:type="dxa"/>
            <w:vAlign w:val="center"/>
          </w:tcPr>
          <w:p w14:paraId="6544A6C8" w14:textId="77777777" w:rsidR="00A97562" w:rsidRPr="00EA5FBB" w:rsidRDefault="00000000">
            <w:pPr>
              <w:rPr>
                <w:sz w:val="28"/>
                <w:szCs w:val="28"/>
              </w:rPr>
            </w:pPr>
            <w:r w:rsidRPr="00EA5FBB">
              <w:rPr>
                <w:sz w:val="28"/>
                <w:szCs w:val="28"/>
              </w:rPr>
              <w:t>Click Submit to create the table.</w:t>
            </w:r>
          </w:p>
        </w:tc>
      </w:tr>
    </w:tbl>
    <w:p w14:paraId="6405EF00" w14:textId="2589EC00" w:rsidR="00A97562" w:rsidRDefault="00A97562">
      <w:pPr>
        <w:jc w:val="center"/>
      </w:pPr>
    </w:p>
    <w:p w14:paraId="706DC9B6" w14:textId="3EF7A54E" w:rsidR="00EA5FBB" w:rsidRDefault="00D520E4">
      <w:pPr>
        <w:jc w:val="center"/>
        <w:rPr>
          <w:i/>
          <w:sz w:val="18"/>
        </w:rPr>
      </w:pPr>
      <w:r>
        <w:rPr>
          <w:i/>
          <w:noProof/>
          <w:sz w:val="18"/>
        </w:rPr>
        <w:lastRenderedPageBreak/>
        <w:drawing>
          <wp:inline distT="0" distB="0" distL="0" distR="0" wp14:anchorId="3D8D6E10" wp14:editId="79977F9A">
            <wp:extent cx="6492240" cy="2868295"/>
            <wp:effectExtent l="0" t="0" r="3810" b="8255"/>
            <wp:docPr id="212253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6344" name="Picture 2122536344"/>
                    <pic:cNvPicPr/>
                  </pic:nvPicPr>
                  <pic:blipFill>
                    <a:blip r:embed="rId9"/>
                    <a:stretch>
                      <a:fillRect/>
                    </a:stretch>
                  </pic:blipFill>
                  <pic:spPr>
                    <a:xfrm>
                      <a:off x="0" y="0"/>
                      <a:ext cx="6492240" cy="2868295"/>
                    </a:xfrm>
                    <a:prstGeom prst="rect">
                      <a:avLst/>
                    </a:prstGeom>
                  </pic:spPr>
                </pic:pic>
              </a:graphicData>
            </a:graphic>
          </wp:inline>
        </w:drawing>
      </w:r>
    </w:p>
    <w:p w14:paraId="10C76686" w14:textId="32DA013A" w:rsidR="00A97562" w:rsidRDefault="00000000">
      <w:pPr>
        <w:jc w:val="center"/>
      </w:pPr>
      <w:r>
        <w:rPr>
          <w:i/>
          <w:sz w:val="18"/>
        </w:rPr>
        <w:t>Figure 1: ServiceNow Table Creation / Table Definition</w:t>
      </w:r>
    </w:p>
    <w:p w14:paraId="4CB4D09C" w14:textId="77777777" w:rsidR="00A97562" w:rsidRDefault="00000000">
      <w:r>
        <w:rPr>
          <w:b/>
          <w:sz w:val="26"/>
        </w:rPr>
        <w:t>Activity 2: Creation of Fields</w:t>
      </w:r>
    </w:p>
    <w:p w14:paraId="4FB3D7C6" w14:textId="77777777" w:rsidR="00A97562" w:rsidRPr="00EA5FBB" w:rsidRDefault="00000000" w:rsidP="00EA5FBB">
      <w:pPr>
        <w:jc w:val="both"/>
        <w:rPr>
          <w:sz w:val="24"/>
          <w:szCs w:val="24"/>
        </w:rPr>
      </w:pPr>
      <w:r w:rsidRPr="00EA5FBB">
        <w:rPr>
          <w:sz w:val="24"/>
          <w:szCs w:val="24"/>
        </w:rPr>
        <w:t>Create and arrange the required fields in the Database Tables table using the ServiceNow table and form configuration options.</w:t>
      </w:r>
    </w:p>
    <w:p w14:paraId="41699E5F" w14:textId="77777777" w:rsidR="00A97562" w:rsidRPr="00EA5FBB" w:rsidRDefault="00000000">
      <w:pPr>
        <w:spacing w:after="40"/>
        <w:rPr>
          <w:sz w:val="24"/>
          <w:szCs w:val="24"/>
        </w:rPr>
      </w:pPr>
      <w:r w:rsidRPr="00EA5FBB">
        <w:rPr>
          <w:b/>
          <w:sz w:val="24"/>
          <w:szCs w:val="24"/>
        </w:rPr>
        <w:t xml:space="preserve">1. </w:t>
      </w:r>
      <w:r w:rsidRPr="00EA5FBB">
        <w:rPr>
          <w:sz w:val="24"/>
          <w:szCs w:val="24"/>
        </w:rPr>
        <w:t>Navigate to All → System Definition → Tables.</w:t>
      </w:r>
    </w:p>
    <w:p w14:paraId="0BED7B61" w14:textId="77777777" w:rsidR="00A97562" w:rsidRPr="00EA5FBB" w:rsidRDefault="00000000">
      <w:pPr>
        <w:spacing w:after="40"/>
        <w:rPr>
          <w:sz w:val="24"/>
          <w:szCs w:val="24"/>
        </w:rPr>
      </w:pPr>
      <w:r w:rsidRPr="00EA5FBB">
        <w:rPr>
          <w:b/>
          <w:sz w:val="24"/>
          <w:szCs w:val="24"/>
        </w:rPr>
        <w:t xml:space="preserve">2. </w:t>
      </w:r>
      <w:r w:rsidRPr="00EA5FBB">
        <w:rPr>
          <w:sz w:val="24"/>
          <w:szCs w:val="24"/>
        </w:rPr>
        <w:t>Search for Database Tables in the table list.</w:t>
      </w:r>
    </w:p>
    <w:p w14:paraId="30A2FC0D" w14:textId="77777777" w:rsidR="00A97562" w:rsidRPr="00EA5FBB" w:rsidRDefault="00000000">
      <w:pPr>
        <w:spacing w:after="40"/>
        <w:rPr>
          <w:sz w:val="24"/>
          <w:szCs w:val="24"/>
        </w:rPr>
      </w:pPr>
      <w:r w:rsidRPr="00EA5FBB">
        <w:rPr>
          <w:b/>
          <w:sz w:val="24"/>
          <w:szCs w:val="24"/>
        </w:rPr>
        <w:t xml:space="preserve">3. </w:t>
      </w:r>
      <w:r w:rsidRPr="00EA5FBB">
        <w:rPr>
          <w:sz w:val="24"/>
          <w:szCs w:val="24"/>
        </w:rPr>
        <w:t>Open the Database Tables table.</w:t>
      </w:r>
    </w:p>
    <w:p w14:paraId="77AC40F5" w14:textId="77777777" w:rsidR="00A97562" w:rsidRPr="00EA5FBB" w:rsidRDefault="00000000">
      <w:pPr>
        <w:spacing w:after="40"/>
        <w:rPr>
          <w:sz w:val="24"/>
          <w:szCs w:val="24"/>
        </w:rPr>
      </w:pPr>
      <w:r w:rsidRPr="00EA5FBB">
        <w:rPr>
          <w:b/>
          <w:sz w:val="24"/>
          <w:szCs w:val="24"/>
        </w:rPr>
        <w:t xml:space="preserve">4. </w:t>
      </w:r>
      <w:r w:rsidRPr="00EA5FBB">
        <w:rPr>
          <w:sz w:val="24"/>
          <w:szCs w:val="24"/>
        </w:rPr>
        <w:t>Click Show Form.</w:t>
      </w:r>
    </w:p>
    <w:p w14:paraId="2644E6B9" w14:textId="77777777" w:rsidR="00A97562" w:rsidRPr="00EA5FBB" w:rsidRDefault="00000000">
      <w:pPr>
        <w:spacing w:after="40"/>
        <w:rPr>
          <w:sz w:val="24"/>
          <w:szCs w:val="24"/>
        </w:rPr>
      </w:pPr>
      <w:r w:rsidRPr="00EA5FBB">
        <w:rPr>
          <w:b/>
          <w:sz w:val="24"/>
          <w:szCs w:val="24"/>
        </w:rPr>
        <w:t xml:space="preserve">5. </w:t>
      </w:r>
      <w:r w:rsidRPr="00EA5FBB">
        <w:rPr>
          <w:sz w:val="24"/>
          <w:szCs w:val="24"/>
        </w:rPr>
        <w:t>Select Form Design.</w:t>
      </w:r>
    </w:p>
    <w:p w14:paraId="3C541A74" w14:textId="77777777" w:rsidR="00A97562" w:rsidRPr="00EA5FBB" w:rsidRDefault="00000000">
      <w:pPr>
        <w:spacing w:after="40"/>
        <w:rPr>
          <w:sz w:val="24"/>
          <w:szCs w:val="24"/>
        </w:rPr>
      </w:pPr>
      <w:r w:rsidRPr="00EA5FBB">
        <w:rPr>
          <w:b/>
          <w:sz w:val="24"/>
          <w:szCs w:val="24"/>
        </w:rPr>
        <w:t xml:space="preserve">6. </w:t>
      </w:r>
      <w:r w:rsidRPr="00EA5FBB">
        <w:rPr>
          <w:sz w:val="24"/>
          <w:szCs w:val="24"/>
        </w:rPr>
        <w:t>Arrange the fields in the required order using Form Design.</w:t>
      </w:r>
    </w:p>
    <w:p w14:paraId="0187A66B" w14:textId="77777777" w:rsidR="00A97562" w:rsidRPr="00EA5FBB" w:rsidRDefault="00000000">
      <w:pPr>
        <w:spacing w:after="40"/>
        <w:rPr>
          <w:sz w:val="24"/>
          <w:szCs w:val="24"/>
        </w:rPr>
      </w:pPr>
      <w:r w:rsidRPr="00EA5FBB">
        <w:rPr>
          <w:b/>
          <w:sz w:val="24"/>
          <w:szCs w:val="24"/>
        </w:rPr>
        <w:t xml:space="preserve">7. </w:t>
      </w:r>
      <w:r w:rsidRPr="00EA5FBB">
        <w:rPr>
          <w:sz w:val="24"/>
          <w:szCs w:val="24"/>
        </w:rPr>
        <w:t>In the Columns section of the Network Database table, configure the Auto Number field.</w:t>
      </w:r>
    </w:p>
    <w:p w14:paraId="4C07F4EB" w14:textId="77777777" w:rsidR="00A97562" w:rsidRPr="00EA5FBB" w:rsidRDefault="00000000">
      <w:pPr>
        <w:spacing w:after="40"/>
        <w:rPr>
          <w:sz w:val="24"/>
          <w:szCs w:val="24"/>
        </w:rPr>
      </w:pPr>
      <w:r w:rsidRPr="00EA5FBB">
        <w:rPr>
          <w:b/>
          <w:sz w:val="24"/>
          <w:szCs w:val="24"/>
        </w:rPr>
        <w:t xml:space="preserve">8. </w:t>
      </w:r>
      <w:r w:rsidRPr="00EA5FBB">
        <w:rPr>
          <w:sz w:val="24"/>
          <w:szCs w:val="24"/>
        </w:rPr>
        <w:t>Provide the required Prefix and Number format for the Auto Number field.</w:t>
      </w:r>
    </w:p>
    <w:p w14:paraId="684BAEFD" w14:textId="77777777" w:rsidR="00A97562" w:rsidRPr="00EA5FBB" w:rsidRDefault="00000000">
      <w:pPr>
        <w:spacing w:after="40"/>
        <w:rPr>
          <w:sz w:val="24"/>
          <w:szCs w:val="24"/>
        </w:rPr>
      </w:pPr>
      <w:r w:rsidRPr="00EA5FBB">
        <w:rPr>
          <w:b/>
          <w:sz w:val="24"/>
          <w:szCs w:val="24"/>
        </w:rPr>
        <w:t xml:space="preserve">9. </w:t>
      </w:r>
      <w:r w:rsidRPr="00EA5FBB">
        <w:rPr>
          <w:sz w:val="24"/>
          <w:szCs w:val="24"/>
        </w:rPr>
        <w:t>Click Save to save the table and form changes.</w:t>
      </w:r>
    </w:p>
    <w:p w14:paraId="3A85207D" w14:textId="77777777" w:rsidR="00A97562" w:rsidRPr="00EA5FBB" w:rsidRDefault="00000000">
      <w:pPr>
        <w:spacing w:after="40"/>
        <w:rPr>
          <w:sz w:val="24"/>
          <w:szCs w:val="24"/>
        </w:rPr>
      </w:pPr>
      <w:r w:rsidRPr="00EA5FBB">
        <w:rPr>
          <w:b/>
          <w:sz w:val="24"/>
          <w:szCs w:val="24"/>
        </w:rPr>
        <w:t xml:space="preserve">10. </w:t>
      </w:r>
      <w:r w:rsidRPr="00EA5FBB">
        <w:rPr>
          <w:sz w:val="24"/>
          <w:szCs w:val="24"/>
        </w:rPr>
        <w:t>Verify the newly created fields by opening a Network Database record.</w:t>
      </w:r>
    </w:p>
    <w:p w14:paraId="2F5807A3" w14:textId="77777777" w:rsidR="00EA5FBB" w:rsidRDefault="00EA5FBB">
      <w:pPr>
        <w:rPr>
          <w:b/>
          <w:sz w:val="24"/>
        </w:rPr>
      </w:pPr>
    </w:p>
    <w:p w14:paraId="5E72A28A" w14:textId="77777777" w:rsidR="00EA5FBB" w:rsidRDefault="00EA5FBB">
      <w:pPr>
        <w:rPr>
          <w:b/>
          <w:sz w:val="24"/>
        </w:rPr>
      </w:pPr>
    </w:p>
    <w:p w14:paraId="181C5E19" w14:textId="77777777" w:rsidR="00EA5FBB" w:rsidRDefault="00EA5FBB">
      <w:pPr>
        <w:rPr>
          <w:b/>
          <w:sz w:val="24"/>
        </w:rPr>
      </w:pPr>
    </w:p>
    <w:p w14:paraId="6376EED3" w14:textId="77777777" w:rsidR="00EA5FBB" w:rsidRDefault="00EA5FBB">
      <w:pPr>
        <w:rPr>
          <w:b/>
          <w:sz w:val="24"/>
        </w:rPr>
      </w:pPr>
    </w:p>
    <w:p w14:paraId="101C3C2F" w14:textId="77777777" w:rsidR="00EA5FBB" w:rsidRDefault="00EA5FBB">
      <w:pPr>
        <w:rPr>
          <w:b/>
          <w:sz w:val="24"/>
        </w:rPr>
      </w:pPr>
    </w:p>
    <w:p w14:paraId="2437FB08" w14:textId="77777777" w:rsidR="00EA5FBB" w:rsidRDefault="00EA5FBB">
      <w:pPr>
        <w:rPr>
          <w:b/>
          <w:sz w:val="24"/>
        </w:rPr>
      </w:pPr>
    </w:p>
    <w:p w14:paraId="06E5731C" w14:textId="77777777" w:rsidR="00D520E4" w:rsidRDefault="00D520E4">
      <w:pPr>
        <w:rPr>
          <w:b/>
          <w:sz w:val="24"/>
        </w:rPr>
      </w:pPr>
    </w:p>
    <w:p w14:paraId="203C2990" w14:textId="263D998A" w:rsidR="00A97562" w:rsidRDefault="00000000">
      <w:r>
        <w:rPr>
          <w:b/>
          <w:sz w:val="24"/>
        </w:rPr>
        <w:lastRenderedPageBreak/>
        <w:t>Fields to Create</w:t>
      </w:r>
    </w:p>
    <w:tbl>
      <w:tblPr>
        <w:tblStyle w:val="TableGrid"/>
        <w:tblW w:w="0" w:type="auto"/>
        <w:jc w:val="center"/>
        <w:tblLook w:val="04A0" w:firstRow="1" w:lastRow="0" w:firstColumn="1" w:lastColumn="0" w:noHBand="0" w:noVBand="1"/>
      </w:tblPr>
      <w:tblGrid>
        <w:gridCol w:w="3408"/>
        <w:gridCol w:w="3408"/>
        <w:gridCol w:w="3408"/>
      </w:tblGrid>
      <w:tr w:rsidR="00A97562" w:rsidRPr="00EA5FBB" w14:paraId="68E54A62" w14:textId="77777777">
        <w:trPr>
          <w:jc w:val="center"/>
        </w:trPr>
        <w:tc>
          <w:tcPr>
            <w:tcW w:w="3408" w:type="dxa"/>
            <w:shd w:val="clear" w:color="auto" w:fill="D9EAF7"/>
            <w:vAlign w:val="center"/>
          </w:tcPr>
          <w:p w14:paraId="3F133E19" w14:textId="77777777" w:rsidR="00A97562" w:rsidRPr="00EA5FBB" w:rsidRDefault="00000000">
            <w:pPr>
              <w:rPr>
                <w:sz w:val="24"/>
                <w:szCs w:val="24"/>
              </w:rPr>
            </w:pPr>
            <w:r w:rsidRPr="00EA5FBB">
              <w:rPr>
                <w:b/>
                <w:sz w:val="24"/>
                <w:szCs w:val="24"/>
              </w:rPr>
              <w:t>Field Name</w:t>
            </w:r>
          </w:p>
        </w:tc>
        <w:tc>
          <w:tcPr>
            <w:tcW w:w="3408" w:type="dxa"/>
            <w:shd w:val="clear" w:color="auto" w:fill="D9EAF7"/>
            <w:vAlign w:val="center"/>
          </w:tcPr>
          <w:p w14:paraId="6042152E" w14:textId="77777777" w:rsidR="00A97562" w:rsidRPr="00EA5FBB" w:rsidRDefault="00000000">
            <w:pPr>
              <w:rPr>
                <w:sz w:val="24"/>
                <w:szCs w:val="24"/>
              </w:rPr>
            </w:pPr>
            <w:r w:rsidRPr="00EA5FBB">
              <w:rPr>
                <w:b/>
                <w:sz w:val="24"/>
                <w:szCs w:val="24"/>
              </w:rPr>
              <w:t>Field Type</w:t>
            </w:r>
          </w:p>
        </w:tc>
        <w:tc>
          <w:tcPr>
            <w:tcW w:w="3408" w:type="dxa"/>
            <w:shd w:val="clear" w:color="auto" w:fill="D9EAF7"/>
            <w:vAlign w:val="center"/>
          </w:tcPr>
          <w:p w14:paraId="62336638" w14:textId="77777777" w:rsidR="00A97562" w:rsidRPr="00EA5FBB" w:rsidRDefault="00000000">
            <w:pPr>
              <w:rPr>
                <w:sz w:val="24"/>
                <w:szCs w:val="24"/>
              </w:rPr>
            </w:pPr>
            <w:r w:rsidRPr="00EA5FBB">
              <w:rPr>
                <w:b/>
                <w:sz w:val="24"/>
                <w:szCs w:val="24"/>
              </w:rPr>
              <w:t>Reference</w:t>
            </w:r>
          </w:p>
        </w:tc>
      </w:tr>
      <w:tr w:rsidR="00A97562" w:rsidRPr="00EA5FBB" w14:paraId="6B7A3936" w14:textId="77777777">
        <w:trPr>
          <w:jc w:val="center"/>
        </w:trPr>
        <w:tc>
          <w:tcPr>
            <w:tcW w:w="3408" w:type="dxa"/>
            <w:vAlign w:val="center"/>
          </w:tcPr>
          <w:p w14:paraId="3F637BDA" w14:textId="77777777" w:rsidR="00A97562" w:rsidRPr="00EA5FBB" w:rsidRDefault="00000000">
            <w:pPr>
              <w:rPr>
                <w:sz w:val="24"/>
                <w:szCs w:val="24"/>
              </w:rPr>
            </w:pPr>
            <w:r w:rsidRPr="00EA5FBB">
              <w:rPr>
                <w:sz w:val="24"/>
                <w:szCs w:val="24"/>
              </w:rPr>
              <w:t>Database Number</w:t>
            </w:r>
          </w:p>
        </w:tc>
        <w:tc>
          <w:tcPr>
            <w:tcW w:w="3408" w:type="dxa"/>
            <w:vAlign w:val="center"/>
          </w:tcPr>
          <w:p w14:paraId="66932366" w14:textId="77777777" w:rsidR="00A97562" w:rsidRPr="00EA5FBB" w:rsidRDefault="00000000">
            <w:pPr>
              <w:rPr>
                <w:sz w:val="24"/>
                <w:szCs w:val="24"/>
              </w:rPr>
            </w:pPr>
            <w:r w:rsidRPr="00EA5FBB">
              <w:rPr>
                <w:sz w:val="24"/>
                <w:szCs w:val="24"/>
              </w:rPr>
              <w:t>String</w:t>
            </w:r>
          </w:p>
        </w:tc>
        <w:tc>
          <w:tcPr>
            <w:tcW w:w="3408" w:type="dxa"/>
            <w:vAlign w:val="center"/>
          </w:tcPr>
          <w:p w14:paraId="35C1EBA7" w14:textId="77777777" w:rsidR="00A97562" w:rsidRPr="00EA5FBB" w:rsidRDefault="00000000">
            <w:pPr>
              <w:rPr>
                <w:sz w:val="24"/>
                <w:szCs w:val="24"/>
              </w:rPr>
            </w:pPr>
            <w:r w:rsidRPr="00EA5FBB">
              <w:rPr>
                <w:sz w:val="24"/>
                <w:szCs w:val="24"/>
              </w:rPr>
              <w:t>—</w:t>
            </w:r>
          </w:p>
        </w:tc>
      </w:tr>
      <w:tr w:rsidR="00A97562" w:rsidRPr="00EA5FBB" w14:paraId="1FB59E9E" w14:textId="77777777">
        <w:trPr>
          <w:jc w:val="center"/>
        </w:trPr>
        <w:tc>
          <w:tcPr>
            <w:tcW w:w="3408" w:type="dxa"/>
            <w:vAlign w:val="center"/>
          </w:tcPr>
          <w:p w14:paraId="4AF1BAC3" w14:textId="77777777" w:rsidR="00A97562" w:rsidRPr="00EA5FBB" w:rsidRDefault="00000000">
            <w:pPr>
              <w:rPr>
                <w:sz w:val="24"/>
                <w:szCs w:val="24"/>
              </w:rPr>
            </w:pPr>
            <w:r w:rsidRPr="00EA5FBB">
              <w:rPr>
                <w:sz w:val="24"/>
                <w:szCs w:val="24"/>
              </w:rPr>
              <w:t>Assignment to</w:t>
            </w:r>
          </w:p>
        </w:tc>
        <w:tc>
          <w:tcPr>
            <w:tcW w:w="3408" w:type="dxa"/>
            <w:vAlign w:val="center"/>
          </w:tcPr>
          <w:p w14:paraId="3696A547" w14:textId="77777777" w:rsidR="00A97562" w:rsidRPr="00EA5FBB" w:rsidRDefault="00000000">
            <w:pPr>
              <w:rPr>
                <w:sz w:val="24"/>
                <w:szCs w:val="24"/>
              </w:rPr>
            </w:pPr>
            <w:r w:rsidRPr="00EA5FBB">
              <w:rPr>
                <w:sz w:val="24"/>
                <w:szCs w:val="24"/>
              </w:rPr>
              <w:t>Reference</w:t>
            </w:r>
          </w:p>
        </w:tc>
        <w:tc>
          <w:tcPr>
            <w:tcW w:w="3408" w:type="dxa"/>
            <w:vAlign w:val="center"/>
          </w:tcPr>
          <w:p w14:paraId="4C4F77D9" w14:textId="77777777" w:rsidR="00A97562" w:rsidRPr="00EA5FBB" w:rsidRDefault="00000000">
            <w:pPr>
              <w:rPr>
                <w:sz w:val="24"/>
                <w:szCs w:val="24"/>
              </w:rPr>
            </w:pPr>
            <w:r w:rsidRPr="00EA5FBB">
              <w:rPr>
                <w:sz w:val="24"/>
                <w:szCs w:val="24"/>
              </w:rPr>
              <w:t>user</w:t>
            </w:r>
          </w:p>
        </w:tc>
      </w:tr>
      <w:tr w:rsidR="00A97562" w:rsidRPr="00EA5FBB" w14:paraId="75627E78" w14:textId="77777777">
        <w:trPr>
          <w:jc w:val="center"/>
        </w:trPr>
        <w:tc>
          <w:tcPr>
            <w:tcW w:w="3408" w:type="dxa"/>
            <w:vAlign w:val="center"/>
          </w:tcPr>
          <w:p w14:paraId="1592E4A0" w14:textId="77777777" w:rsidR="00A97562" w:rsidRPr="00EA5FBB" w:rsidRDefault="00000000">
            <w:pPr>
              <w:rPr>
                <w:sz w:val="24"/>
                <w:szCs w:val="24"/>
              </w:rPr>
            </w:pPr>
            <w:r w:rsidRPr="00EA5FBB">
              <w:rPr>
                <w:sz w:val="24"/>
                <w:szCs w:val="24"/>
              </w:rPr>
              <w:t>Mobile Number</w:t>
            </w:r>
          </w:p>
        </w:tc>
        <w:tc>
          <w:tcPr>
            <w:tcW w:w="3408" w:type="dxa"/>
            <w:vAlign w:val="center"/>
          </w:tcPr>
          <w:p w14:paraId="3F597DB4" w14:textId="77777777" w:rsidR="00A97562" w:rsidRPr="00EA5FBB" w:rsidRDefault="00000000">
            <w:pPr>
              <w:rPr>
                <w:sz w:val="24"/>
                <w:szCs w:val="24"/>
              </w:rPr>
            </w:pPr>
            <w:r w:rsidRPr="00EA5FBB">
              <w:rPr>
                <w:sz w:val="24"/>
                <w:szCs w:val="24"/>
              </w:rPr>
              <w:t>String</w:t>
            </w:r>
          </w:p>
        </w:tc>
        <w:tc>
          <w:tcPr>
            <w:tcW w:w="3408" w:type="dxa"/>
            <w:vAlign w:val="center"/>
          </w:tcPr>
          <w:p w14:paraId="67384957" w14:textId="77777777" w:rsidR="00A97562" w:rsidRPr="00EA5FBB" w:rsidRDefault="00000000">
            <w:pPr>
              <w:rPr>
                <w:sz w:val="24"/>
                <w:szCs w:val="24"/>
              </w:rPr>
            </w:pPr>
            <w:r w:rsidRPr="00EA5FBB">
              <w:rPr>
                <w:sz w:val="24"/>
                <w:szCs w:val="24"/>
              </w:rPr>
              <w:t>—</w:t>
            </w:r>
          </w:p>
        </w:tc>
      </w:tr>
      <w:tr w:rsidR="00A97562" w:rsidRPr="00EA5FBB" w14:paraId="21A8C868" w14:textId="77777777">
        <w:trPr>
          <w:jc w:val="center"/>
        </w:trPr>
        <w:tc>
          <w:tcPr>
            <w:tcW w:w="3408" w:type="dxa"/>
            <w:vAlign w:val="center"/>
          </w:tcPr>
          <w:p w14:paraId="5E9AC910" w14:textId="77777777" w:rsidR="00A97562" w:rsidRPr="00EA5FBB" w:rsidRDefault="00000000">
            <w:pPr>
              <w:rPr>
                <w:sz w:val="24"/>
                <w:szCs w:val="24"/>
              </w:rPr>
            </w:pPr>
            <w:r w:rsidRPr="00EA5FBB">
              <w:rPr>
                <w:sz w:val="24"/>
                <w:szCs w:val="24"/>
              </w:rPr>
              <w:t>Total Amount</w:t>
            </w:r>
          </w:p>
        </w:tc>
        <w:tc>
          <w:tcPr>
            <w:tcW w:w="3408" w:type="dxa"/>
            <w:vAlign w:val="center"/>
          </w:tcPr>
          <w:p w14:paraId="7320543C" w14:textId="77777777" w:rsidR="00A97562" w:rsidRPr="00EA5FBB" w:rsidRDefault="00000000">
            <w:pPr>
              <w:rPr>
                <w:sz w:val="24"/>
                <w:szCs w:val="24"/>
              </w:rPr>
            </w:pPr>
            <w:r w:rsidRPr="00EA5FBB">
              <w:rPr>
                <w:sz w:val="24"/>
                <w:szCs w:val="24"/>
              </w:rPr>
              <w:t>String</w:t>
            </w:r>
          </w:p>
        </w:tc>
        <w:tc>
          <w:tcPr>
            <w:tcW w:w="3408" w:type="dxa"/>
            <w:vAlign w:val="center"/>
          </w:tcPr>
          <w:p w14:paraId="3A4C7171" w14:textId="77777777" w:rsidR="00A97562" w:rsidRPr="00EA5FBB" w:rsidRDefault="00000000">
            <w:pPr>
              <w:rPr>
                <w:sz w:val="24"/>
                <w:szCs w:val="24"/>
              </w:rPr>
            </w:pPr>
            <w:r w:rsidRPr="00EA5FBB">
              <w:rPr>
                <w:sz w:val="24"/>
                <w:szCs w:val="24"/>
              </w:rPr>
              <w:t>—</w:t>
            </w:r>
          </w:p>
        </w:tc>
      </w:tr>
      <w:tr w:rsidR="00A97562" w:rsidRPr="00EA5FBB" w14:paraId="6EA23B6B" w14:textId="77777777">
        <w:trPr>
          <w:jc w:val="center"/>
        </w:trPr>
        <w:tc>
          <w:tcPr>
            <w:tcW w:w="3408" w:type="dxa"/>
            <w:vAlign w:val="center"/>
          </w:tcPr>
          <w:p w14:paraId="631CF4C7" w14:textId="77777777" w:rsidR="00A97562" w:rsidRPr="00EA5FBB" w:rsidRDefault="00000000">
            <w:pPr>
              <w:rPr>
                <w:sz w:val="24"/>
                <w:szCs w:val="24"/>
              </w:rPr>
            </w:pPr>
            <w:r w:rsidRPr="00EA5FBB">
              <w:rPr>
                <w:sz w:val="24"/>
                <w:szCs w:val="24"/>
              </w:rPr>
              <w:t>Mode of Payment</w:t>
            </w:r>
          </w:p>
        </w:tc>
        <w:tc>
          <w:tcPr>
            <w:tcW w:w="3408" w:type="dxa"/>
            <w:vAlign w:val="center"/>
          </w:tcPr>
          <w:p w14:paraId="68E75C91" w14:textId="77777777" w:rsidR="00A97562" w:rsidRPr="00EA5FBB" w:rsidRDefault="00000000">
            <w:pPr>
              <w:rPr>
                <w:sz w:val="24"/>
                <w:szCs w:val="24"/>
              </w:rPr>
            </w:pPr>
            <w:r w:rsidRPr="00EA5FBB">
              <w:rPr>
                <w:sz w:val="24"/>
                <w:szCs w:val="24"/>
              </w:rPr>
              <w:t>String</w:t>
            </w:r>
          </w:p>
        </w:tc>
        <w:tc>
          <w:tcPr>
            <w:tcW w:w="3408" w:type="dxa"/>
            <w:vAlign w:val="center"/>
          </w:tcPr>
          <w:p w14:paraId="0ED7248F" w14:textId="77777777" w:rsidR="00A97562" w:rsidRPr="00EA5FBB" w:rsidRDefault="00000000">
            <w:pPr>
              <w:rPr>
                <w:sz w:val="24"/>
                <w:szCs w:val="24"/>
              </w:rPr>
            </w:pPr>
            <w:r w:rsidRPr="00EA5FBB">
              <w:rPr>
                <w:sz w:val="24"/>
                <w:szCs w:val="24"/>
              </w:rPr>
              <w:t>—</w:t>
            </w:r>
          </w:p>
        </w:tc>
      </w:tr>
      <w:tr w:rsidR="00A97562" w:rsidRPr="00EA5FBB" w14:paraId="4130E8FD" w14:textId="77777777">
        <w:trPr>
          <w:jc w:val="center"/>
        </w:trPr>
        <w:tc>
          <w:tcPr>
            <w:tcW w:w="3408" w:type="dxa"/>
            <w:vAlign w:val="center"/>
          </w:tcPr>
          <w:p w14:paraId="60CE5DEC" w14:textId="77777777" w:rsidR="00A97562" w:rsidRPr="00EA5FBB" w:rsidRDefault="00000000">
            <w:pPr>
              <w:rPr>
                <w:sz w:val="24"/>
                <w:szCs w:val="24"/>
              </w:rPr>
            </w:pPr>
            <w:r w:rsidRPr="00EA5FBB">
              <w:rPr>
                <w:sz w:val="24"/>
                <w:szCs w:val="24"/>
              </w:rPr>
              <w:t>Type of Connection</w:t>
            </w:r>
          </w:p>
        </w:tc>
        <w:tc>
          <w:tcPr>
            <w:tcW w:w="3408" w:type="dxa"/>
            <w:vAlign w:val="center"/>
          </w:tcPr>
          <w:p w14:paraId="67F60FDB" w14:textId="77777777" w:rsidR="00A97562" w:rsidRPr="00EA5FBB" w:rsidRDefault="00000000">
            <w:pPr>
              <w:rPr>
                <w:sz w:val="24"/>
                <w:szCs w:val="24"/>
              </w:rPr>
            </w:pPr>
            <w:r w:rsidRPr="00EA5FBB">
              <w:rPr>
                <w:sz w:val="24"/>
                <w:szCs w:val="24"/>
              </w:rPr>
              <w:t>String</w:t>
            </w:r>
          </w:p>
        </w:tc>
        <w:tc>
          <w:tcPr>
            <w:tcW w:w="3408" w:type="dxa"/>
            <w:vAlign w:val="center"/>
          </w:tcPr>
          <w:p w14:paraId="65CB3EB1" w14:textId="77777777" w:rsidR="00A97562" w:rsidRPr="00EA5FBB" w:rsidRDefault="00000000">
            <w:pPr>
              <w:rPr>
                <w:sz w:val="24"/>
                <w:szCs w:val="24"/>
              </w:rPr>
            </w:pPr>
            <w:r w:rsidRPr="00EA5FBB">
              <w:rPr>
                <w:sz w:val="24"/>
                <w:szCs w:val="24"/>
              </w:rPr>
              <w:t>—</w:t>
            </w:r>
          </w:p>
        </w:tc>
      </w:tr>
      <w:tr w:rsidR="00A97562" w:rsidRPr="00EA5FBB" w14:paraId="3838A61C" w14:textId="77777777">
        <w:trPr>
          <w:jc w:val="center"/>
        </w:trPr>
        <w:tc>
          <w:tcPr>
            <w:tcW w:w="3408" w:type="dxa"/>
            <w:vAlign w:val="center"/>
          </w:tcPr>
          <w:p w14:paraId="0C66FFD7" w14:textId="77777777" w:rsidR="00A97562" w:rsidRPr="00EA5FBB" w:rsidRDefault="00000000">
            <w:pPr>
              <w:rPr>
                <w:sz w:val="24"/>
                <w:szCs w:val="24"/>
              </w:rPr>
            </w:pPr>
            <w:r w:rsidRPr="00EA5FBB">
              <w:rPr>
                <w:sz w:val="24"/>
                <w:szCs w:val="24"/>
              </w:rPr>
              <w:t>Customer Address</w:t>
            </w:r>
          </w:p>
        </w:tc>
        <w:tc>
          <w:tcPr>
            <w:tcW w:w="3408" w:type="dxa"/>
            <w:vAlign w:val="center"/>
          </w:tcPr>
          <w:p w14:paraId="66718AFC" w14:textId="77777777" w:rsidR="00A97562" w:rsidRPr="00EA5FBB" w:rsidRDefault="00000000">
            <w:pPr>
              <w:rPr>
                <w:sz w:val="24"/>
                <w:szCs w:val="24"/>
              </w:rPr>
            </w:pPr>
            <w:r w:rsidRPr="00EA5FBB">
              <w:rPr>
                <w:sz w:val="24"/>
                <w:szCs w:val="24"/>
              </w:rPr>
              <w:t>String</w:t>
            </w:r>
          </w:p>
        </w:tc>
        <w:tc>
          <w:tcPr>
            <w:tcW w:w="3408" w:type="dxa"/>
            <w:vAlign w:val="center"/>
          </w:tcPr>
          <w:p w14:paraId="2CEDC203" w14:textId="77777777" w:rsidR="00A97562" w:rsidRPr="00EA5FBB" w:rsidRDefault="00000000">
            <w:pPr>
              <w:rPr>
                <w:sz w:val="24"/>
                <w:szCs w:val="24"/>
              </w:rPr>
            </w:pPr>
            <w:r w:rsidRPr="00EA5FBB">
              <w:rPr>
                <w:sz w:val="24"/>
                <w:szCs w:val="24"/>
              </w:rPr>
              <w:t>—</w:t>
            </w:r>
          </w:p>
        </w:tc>
      </w:tr>
      <w:tr w:rsidR="00A97562" w:rsidRPr="00EA5FBB" w14:paraId="2C4ADD41" w14:textId="77777777">
        <w:trPr>
          <w:jc w:val="center"/>
        </w:trPr>
        <w:tc>
          <w:tcPr>
            <w:tcW w:w="3408" w:type="dxa"/>
            <w:vAlign w:val="center"/>
          </w:tcPr>
          <w:p w14:paraId="704962C6" w14:textId="77777777" w:rsidR="00A97562" w:rsidRPr="00EA5FBB" w:rsidRDefault="00000000">
            <w:pPr>
              <w:rPr>
                <w:sz w:val="24"/>
                <w:szCs w:val="24"/>
              </w:rPr>
            </w:pPr>
            <w:r w:rsidRPr="00EA5FBB">
              <w:rPr>
                <w:sz w:val="24"/>
                <w:szCs w:val="24"/>
              </w:rPr>
              <w:t>Approval Status</w:t>
            </w:r>
          </w:p>
        </w:tc>
        <w:tc>
          <w:tcPr>
            <w:tcW w:w="3408" w:type="dxa"/>
            <w:vAlign w:val="center"/>
          </w:tcPr>
          <w:p w14:paraId="4A5F47A1" w14:textId="77777777" w:rsidR="00A97562" w:rsidRPr="00EA5FBB" w:rsidRDefault="00000000">
            <w:pPr>
              <w:rPr>
                <w:sz w:val="24"/>
                <w:szCs w:val="24"/>
              </w:rPr>
            </w:pPr>
            <w:r w:rsidRPr="00EA5FBB">
              <w:rPr>
                <w:sz w:val="24"/>
                <w:szCs w:val="24"/>
              </w:rPr>
              <w:t>String</w:t>
            </w:r>
          </w:p>
        </w:tc>
        <w:tc>
          <w:tcPr>
            <w:tcW w:w="3408" w:type="dxa"/>
            <w:vAlign w:val="center"/>
          </w:tcPr>
          <w:p w14:paraId="444BD583" w14:textId="77777777" w:rsidR="00A97562" w:rsidRPr="00EA5FBB" w:rsidRDefault="00000000">
            <w:pPr>
              <w:rPr>
                <w:sz w:val="24"/>
                <w:szCs w:val="24"/>
              </w:rPr>
            </w:pPr>
            <w:r w:rsidRPr="00EA5FBB">
              <w:rPr>
                <w:sz w:val="24"/>
                <w:szCs w:val="24"/>
              </w:rPr>
              <w:t>—</w:t>
            </w:r>
          </w:p>
        </w:tc>
      </w:tr>
      <w:tr w:rsidR="00A97562" w:rsidRPr="00EA5FBB" w14:paraId="45CBC790" w14:textId="77777777">
        <w:trPr>
          <w:jc w:val="center"/>
        </w:trPr>
        <w:tc>
          <w:tcPr>
            <w:tcW w:w="3408" w:type="dxa"/>
            <w:vAlign w:val="center"/>
          </w:tcPr>
          <w:p w14:paraId="4F16D836" w14:textId="77777777" w:rsidR="00A97562" w:rsidRPr="00EA5FBB" w:rsidRDefault="00000000">
            <w:pPr>
              <w:rPr>
                <w:sz w:val="24"/>
                <w:szCs w:val="24"/>
              </w:rPr>
            </w:pPr>
            <w:r w:rsidRPr="00EA5FBB">
              <w:rPr>
                <w:sz w:val="24"/>
                <w:szCs w:val="24"/>
              </w:rPr>
              <w:t>Requested For</w:t>
            </w:r>
          </w:p>
        </w:tc>
        <w:tc>
          <w:tcPr>
            <w:tcW w:w="3408" w:type="dxa"/>
            <w:vAlign w:val="center"/>
          </w:tcPr>
          <w:p w14:paraId="3A71620A" w14:textId="77777777" w:rsidR="00A97562" w:rsidRPr="00EA5FBB" w:rsidRDefault="00000000">
            <w:pPr>
              <w:rPr>
                <w:sz w:val="24"/>
                <w:szCs w:val="24"/>
              </w:rPr>
            </w:pPr>
            <w:r w:rsidRPr="00EA5FBB">
              <w:rPr>
                <w:sz w:val="24"/>
                <w:szCs w:val="24"/>
              </w:rPr>
              <w:t>String</w:t>
            </w:r>
          </w:p>
        </w:tc>
        <w:tc>
          <w:tcPr>
            <w:tcW w:w="3408" w:type="dxa"/>
            <w:vAlign w:val="center"/>
          </w:tcPr>
          <w:p w14:paraId="2ACAEBFB" w14:textId="77777777" w:rsidR="00A97562" w:rsidRPr="00EA5FBB" w:rsidRDefault="00000000">
            <w:pPr>
              <w:rPr>
                <w:sz w:val="24"/>
                <w:szCs w:val="24"/>
              </w:rPr>
            </w:pPr>
            <w:r w:rsidRPr="00EA5FBB">
              <w:rPr>
                <w:sz w:val="24"/>
                <w:szCs w:val="24"/>
              </w:rPr>
              <w:t>—</w:t>
            </w:r>
          </w:p>
        </w:tc>
      </w:tr>
    </w:tbl>
    <w:p w14:paraId="35B3AED0" w14:textId="37299346" w:rsidR="00A97562" w:rsidRDefault="00A97562">
      <w:pPr>
        <w:jc w:val="center"/>
      </w:pPr>
    </w:p>
    <w:p w14:paraId="0B74C0E9" w14:textId="6B391B0F" w:rsidR="00EA5FBB" w:rsidRDefault="00D520E4">
      <w:pPr>
        <w:jc w:val="center"/>
        <w:rPr>
          <w:i/>
          <w:sz w:val="18"/>
        </w:rPr>
      </w:pPr>
      <w:r>
        <w:rPr>
          <w:i/>
          <w:noProof/>
          <w:sz w:val="18"/>
        </w:rPr>
        <w:drawing>
          <wp:inline distT="0" distB="0" distL="0" distR="0" wp14:anchorId="08D00763" wp14:editId="2180E6C2">
            <wp:extent cx="6492240" cy="3354070"/>
            <wp:effectExtent l="0" t="0" r="3810" b="0"/>
            <wp:docPr id="383854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54584" name="Picture 383854584"/>
                    <pic:cNvPicPr/>
                  </pic:nvPicPr>
                  <pic:blipFill>
                    <a:blip r:embed="rId10"/>
                    <a:stretch>
                      <a:fillRect/>
                    </a:stretch>
                  </pic:blipFill>
                  <pic:spPr>
                    <a:xfrm>
                      <a:off x="0" y="0"/>
                      <a:ext cx="6492240" cy="3354070"/>
                    </a:xfrm>
                    <a:prstGeom prst="rect">
                      <a:avLst/>
                    </a:prstGeom>
                  </pic:spPr>
                </pic:pic>
              </a:graphicData>
            </a:graphic>
          </wp:inline>
        </w:drawing>
      </w:r>
    </w:p>
    <w:p w14:paraId="73581561" w14:textId="12A628B7" w:rsidR="00A97562" w:rsidRDefault="00000000">
      <w:pPr>
        <w:jc w:val="center"/>
      </w:pPr>
      <w:r>
        <w:rPr>
          <w:i/>
          <w:sz w:val="18"/>
        </w:rPr>
        <w:t>Figure 2: ServiceNow Form Design / Field Configuration</w:t>
      </w:r>
    </w:p>
    <w:p w14:paraId="15390F9F" w14:textId="77777777" w:rsidR="00A97562" w:rsidRDefault="00000000">
      <w:r>
        <w:rPr>
          <w:b/>
          <w:sz w:val="26"/>
        </w:rPr>
        <w:t>Verification</w:t>
      </w:r>
    </w:p>
    <w:p w14:paraId="4918F119" w14:textId="77777777" w:rsidR="00A97562" w:rsidRDefault="00000000">
      <w:r>
        <w:t>After saving the table and fields, open a Network Database record and verify that the configured fields are displayed correctly and that the Auto Number configuration produces the expected record number format.</w:t>
      </w:r>
    </w:p>
    <w:sectPr w:rsidR="00A97562"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A4114" w14:textId="77777777" w:rsidR="00DF33CB" w:rsidRDefault="00DF33CB">
      <w:pPr>
        <w:spacing w:after="0" w:line="240" w:lineRule="auto"/>
      </w:pPr>
      <w:r>
        <w:separator/>
      </w:r>
    </w:p>
  </w:endnote>
  <w:endnote w:type="continuationSeparator" w:id="0">
    <w:p w14:paraId="4CDB5CFE" w14:textId="77777777" w:rsidR="00DF33CB" w:rsidRDefault="00DF3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46CA" w14:textId="77777777" w:rsidR="00A97562" w:rsidRDefault="00000000">
    <w:pPr>
      <w:pStyle w:val="Footer"/>
      <w:jc w:val="center"/>
    </w:pPr>
    <w:r>
      <w:rPr>
        <w:sz w:val="16"/>
      </w:rPr>
      <w:t>Automated Network Request Management | Data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6E5D6" w14:textId="77777777" w:rsidR="00DF33CB" w:rsidRDefault="00DF33CB">
      <w:pPr>
        <w:spacing w:after="0" w:line="240" w:lineRule="auto"/>
      </w:pPr>
      <w:r>
        <w:separator/>
      </w:r>
    </w:p>
  </w:footnote>
  <w:footnote w:type="continuationSeparator" w:id="0">
    <w:p w14:paraId="3C1A1CEC" w14:textId="77777777" w:rsidR="00DF33CB" w:rsidRDefault="00DF3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482824">
    <w:abstractNumId w:val="8"/>
  </w:num>
  <w:num w:numId="2" w16cid:durableId="2118401059">
    <w:abstractNumId w:val="6"/>
  </w:num>
  <w:num w:numId="3" w16cid:durableId="903955760">
    <w:abstractNumId w:val="5"/>
  </w:num>
  <w:num w:numId="4" w16cid:durableId="1623072754">
    <w:abstractNumId w:val="4"/>
  </w:num>
  <w:num w:numId="5" w16cid:durableId="1121802851">
    <w:abstractNumId w:val="7"/>
  </w:num>
  <w:num w:numId="6" w16cid:durableId="1007057891">
    <w:abstractNumId w:val="3"/>
  </w:num>
  <w:num w:numId="7" w16cid:durableId="243342419">
    <w:abstractNumId w:val="2"/>
  </w:num>
  <w:num w:numId="8" w16cid:durableId="888734813">
    <w:abstractNumId w:val="1"/>
  </w:num>
  <w:num w:numId="9" w16cid:durableId="150211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66A"/>
    <w:rsid w:val="0029639D"/>
    <w:rsid w:val="00326F90"/>
    <w:rsid w:val="005F6F90"/>
    <w:rsid w:val="007D6585"/>
    <w:rsid w:val="00A97562"/>
    <w:rsid w:val="00AA1D8D"/>
    <w:rsid w:val="00B47730"/>
    <w:rsid w:val="00CB0664"/>
    <w:rsid w:val="00D520E4"/>
    <w:rsid w:val="00DF33CB"/>
    <w:rsid w:val="00EA5F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1600A"/>
  <w14:defaultImageDpi w14:val="300"/>
  <w15:docId w15:val="{98A196EA-790B-48C5-B994-715A439F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kundrapu Ramachandra rao</cp:lastModifiedBy>
  <cp:revision>3</cp:revision>
  <dcterms:created xsi:type="dcterms:W3CDTF">2013-12-23T23:15:00Z</dcterms:created>
  <dcterms:modified xsi:type="dcterms:W3CDTF">2026-09-26T16:11:00Z</dcterms:modified>
  <cp:category/>
</cp:coreProperties>
</file>