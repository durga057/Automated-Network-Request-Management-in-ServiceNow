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8D6F5" w14:textId="77777777" w:rsidR="00CB533E" w:rsidRDefault="00000000">
      <w:pPr>
        <w:jc w:val="center"/>
      </w:pPr>
      <w:r>
        <w:rPr>
          <w:b/>
          <w:sz w:val="34"/>
        </w:rPr>
        <w:t>Approval Request</w:t>
      </w:r>
    </w:p>
    <w:p w14:paraId="3A3B48B3" w14:textId="77777777" w:rsidR="00CB533E" w:rsidRDefault="00000000">
      <w:pPr>
        <w:jc w:val="center"/>
      </w:pPr>
      <w:r>
        <w:rPr>
          <w:b/>
          <w:sz w:val="26"/>
        </w:rPr>
        <w:t>Automated Network Request Management in ServiceNow</w:t>
      </w:r>
    </w:p>
    <w:tbl>
      <w:tblPr>
        <w:tblStyle w:val="TableGrid"/>
        <w:tblW w:w="0" w:type="auto"/>
        <w:jc w:val="center"/>
        <w:tblLook w:val="04A0" w:firstRow="1" w:lastRow="0" w:firstColumn="1" w:lastColumn="0" w:noHBand="0" w:noVBand="1"/>
      </w:tblPr>
      <w:tblGrid>
        <w:gridCol w:w="5112"/>
        <w:gridCol w:w="5112"/>
      </w:tblGrid>
      <w:tr w:rsidR="00CB533E" w:rsidRPr="004D09E6" w14:paraId="5C84D531" w14:textId="77777777">
        <w:trPr>
          <w:jc w:val="center"/>
        </w:trPr>
        <w:tc>
          <w:tcPr>
            <w:tcW w:w="5112" w:type="dxa"/>
            <w:shd w:val="clear" w:color="auto" w:fill="D9EAF7"/>
            <w:vAlign w:val="center"/>
          </w:tcPr>
          <w:p w14:paraId="0F60D0C0" w14:textId="77777777" w:rsidR="00CB533E" w:rsidRPr="004D09E6" w:rsidRDefault="00000000">
            <w:pPr>
              <w:rPr>
                <w:sz w:val="24"/>
                <w:szCs w:val="24"/>
              </w:rPr>
            </w:pPr>
            <w:r w:rsidRPr="004D09E6">
              <w:rPr>
                <w:b/>
                <w:sz w:val="24"/>
                <w:szCs w:val="24"/>
              </w:rPr>
              <w:t>Date</w:t>
            </w:r>
          </w:p>
        </w:tc>
        <w:tc>
          <w:tcPr>
            <w:tcW w:w="5112" w:type="dxa"/>
            <w:vAlign w:val="center"/>
          </w:tcPr>
          <w:p w14:paraId="10350170" w14:textId="77777777" w:rsidR="00CB533E" w:rsidRPr="004D09E6" w:rsidRDefault="00000000">
            <w:pPr>
              <w:rPr>
                <w:sz w:val="24"/>
                <w:szCs w:val="24"/>
              </w:rPr>
            </w:pPr>
            <w:r w:rsidRPr="004D09E6">
              <w:rPr>
                <w:sz w:val="24"/>
                <w:szCs w:val="24"/>
              </w:rPr>
              <w:t>26 September 2026</w:t>
            </w:r>
          </w:p>
        </w:tc>
      </w:tr>
      <w:tr w:rsidR="00CB533E" w:rsidRPr="004D09E6" w14:paraId="353FAEAD" w14:textId="77777777">
        <w:trPr>
          <w:jc w:val="center"/>
        </w:trPr>
        <w:tc>
          <w:tcPr>
            <w:tcW w:w="5112" w:type="dxa"/>
            <w:shd w:val="clear" w:color="auto" w:fill="D9EAF7"/>
            <w:vAlign w:val="center"/>
          </w:tcPr>
          <w:p w14:paraId="6EF398C8" w14:textId="77777777" w:rsidR="00CB533E" w:rsidRPr="004D09E6" w:rsidRDefault="00000000">
            <w:pPr>
              <w:rPr>
                <w:sz w:val="24"/>
                <w:szCs w:val="24"/>
              </w:rPr>
            </w:pPr>
            <w:r w:rsidRPr="004D09E6">
              <w:rPr>
                <w:b/>
                <w:sz w:val="24"/>
                <w:szCs w:val="24"/>
              </w:rPr>
              <w:t>Team ID</w:t>
            </w:r>
          </w:p>
        </w:tc>
        <w:tc>
          <w:tcPr>
            <w:tcW w:w="5112" w:type="dxa"/>
            <w:vAlign w:val="center"/>
          </w:tcPr>
          <w:p w14:paraId="123924A6" w14:textId="77777777" w:rsidR="00CB533E" w:rsidRPr="004D09E6" w:rsidRDefault="00000000">
            <w:pPr>
              <w:rPr>
                <w:sz w:val="24"/>
                <w:szCs w:val="24"/>
              </w:rPr>
            </w:pPr>
            <w:r w:rsidRPr="004D09E6">
              <w:rPr>
                <w:sz w:val="24"/>
                <w:szCs w:val="24"/>
              </w:rPr>
              <w:t>________________</w:t>
            </w:r>
          </w:p>
        </w:tc>
      </w:tr>
      <w:tr w:rsidR="00CB533E" w:rsidRPr="004D09E6" w14:paraId="74C49528" w14:textId="77777777">
        <w:trPr>
          <w:jc w:val="center"/>
        </w:trPr>
        <w:tc>
          <w:tcPr>
            <w:tcW w:w="5112" w:type="dxa"/>
            <w:shd w:val="clear" w:color="auto" w:fill="D9EAF7"/>
            <w:vAlign w:val="center"/>
          </w:tcPr>
          <w:p w14:paraId="671CE96E" w14:textId="77777777" w:rsidR="00CB533E" w:rsidRPr="004D09E6" w:rsidRDefault="00000000">
            <w:pPr>
              <w:rPr>
                <w:sz w:val="24"/>
                <w:szCs w:val="24"/>
              </w:rPr>
            </w:pPr>
            <w:r w:rsidRPr="004D09E6">
              <w:rPr>
                <w:b/>
                <w:sz w:val="24"/>
                <w:szCs w:val="24"/>
              </w:rPr>
              <w:t>Project Name</w:t>
            </w:r>
          </w:p>
        </w:tc>
        <w:tc>
          <w:tcPr>
            <w:tcW w:w="5112" w:type="dxa"/>
            <w:vAlign w:val="center"/>
          </w:tcPr>
          <w:p w14:paraId="5B33FED8" w14:textId="77777777" w:rsidR="00CB533E" w:rsidRPr="004D09E6" w:rsidRDefault="00000000">
            <w:pPr>
              <w:rPr>
                <w:sz w:val="24"/>
                <w:szCs w:val="24"/>
              </w:rPr>
            </w:pPr>
            <w:r w:rsidRPr="004D09E6">
              <w:rPr>
                <w:sz w:val="24"/>
                <w:szCs w:val="24"/>
              </w:rPr>
              <w:t>Automated Network Request Management</w:t>
            </w:r>
          </w:p>
        </w:tc>
      </w:tr>
      <w:tr w:rsidR="00CB533E" w:rsidRPr="004D09E6" w14:paraId="5DBCD8DB" w14:textId="77777777">
        <w:trPr>
          <w:jc w:val="center"/>
        </w:trPr>
        <w:tc>
          <w:tcPr>
            <w:tcW w:w="5112" w:type="dxa"/>
            <w:shd w:val="clear" w:color="auto" w:fill="D9EAF7"/>
            <w:vAlign w:val="center"/>
          </w:tcPr>
          <w:p w14:paraId="349B26ED" w14:textId="77777777" w:rsidR="00CB533E" w:rsidRPr="004D09E6" w:rsidRDefault="00000000">
            <w:pPr>
              <w:rPr>
                <w:sz w:val="24"/>
                <w:szCs w:val="24"/>
              </w:rPr>
            </w:pPr>
            <w:r w:rsidRPr="004D09E6">
              <w:rPr>
                <w:b/>
                <w:sz w:val="24"/>
                <w:szCs w:val="24"/>
              </w:rPr>
              <w:t>Activity</w:t>
            </w:r>
          </w:p>
        </w:tc>
        <w:tc>
          <w:tcPr>
            <w:tcW w:w="5112" w:type="dxa"/>
            <w:vAlign w:val="center"/>
          </w:tcPr>
          <w:p w14:paraId="3F3134A1" w14:textId="77777777" w:rsidR="00CB533E" w:rsidRPr="004D09E6" w:rsidRDefault="00000000">
            <w:pPr>
              <w:rPr>
                <w:sz w:val="24"/>
                <w:szCs w:val="24"/>
              </w:rPr>
            </w:pPr>
            <w:r w:rsidRPr="004D09E6">
              <w:rPr>
                <w:sz w:val="24"/>
                <w:szCs w:val="24"/>
              </w:rPr>
              <w:t>Creation of Approval Request on Network Database Table</w:t>
            </w:r>
          </w:p>
        </w:tc>
      </w:tr>
    </w:tbl>
    <w:p w14:paraId="30D837A1" w14:textId="77777777" w:rsidR="00CB533E" w:rsidRDefault="00000000">
      <w:pPr>
        <w:spacing w:before="120" w:after="60"/>
      </w:pPr>
      <w:r>
        <w:rPr>
          <w:b/>
          <w:sz w:val="30"/>
        </w:rPr>
        <w:t>1. Purpose</w:t>
      </w:r>
    </w:p>
    <w:p w14:paraId="71DAEECE" w14:textId="77777777" w:rsidR="00CB533E" w:rsidRDefault="00000000" w:rsidP="004D09E6">
      <w:pPr>
        <w:jc w:val="both"/>
      </w:pPr>
      <w:r>
        <w:t>The purpose of this activity is to configure an Approval Request related list for the Network Database table in ServiceNow. The configuration provides a dedicated place on the Network Database record where related approval records can be viewed. This supports clearer visibility of approval information during the network request management process.</w:t>
      </w:r>
    </w:p>
    <w:p w14:paraId="77085470" w14:textId="77777777" w:rsidR="00CB533E" w:rsidRDefault="00000000">
      <w:pPr>
        <w:spacing w:before="120" w:after="60"/>
      </w:pPr>
      <w:r>
        <w:rPr>
          <w:b/>
          <w:sz w:val="30"/>
        </w:rPr>
        <w:t>2. Scope</w:t>
      </w:r>
    </w:p>
    <w:p w14:paraId="159C336B" w14:textId="77777777" w:rsidR="00CB533E" w:rsidRDefault="00000000" w:rsidP="004D09E6">
      <w:pPr>
        <w:jc w:val="both"/>
      </w:pPr>
      <w:r>
        <w:t>This activity covers two configuration tasks: creating an Approval Request relationship and adding the resulting related list to the Network Database form. The work is limited to the configuration described in the project task. No Flow Designer workflow is included in this activity.</w:t>
      </w:r>
    </w:p>
    <w:p w14:paraId="246D448C" w14:textId="77777777" w:rsidR="00CB533E" w:rsidRDefault="00000000">
      <w:pPr>
        <w:spacing w:before="120" w:after="60"/>
      </w:pPr>
      <w:r>
        <w:rPr>
          <w:b/>
          <w:sz w:val="30"/>
        </w:rPr>
        <w:t>3. Work Performed</w:t>
      </w:r>
    </w:p>
    <w:p w14:paraId="0EEB7CF0" w14:textId="77777777" w:rsidR="00CB533E" w:rsidRDefault="00000000" w:rsidP="004D09E6">
      <w:pPr>
        <w:jc w:val="both"/>
      </w:pPr>
      <w:r>
        <w:t>The Approval Request configuration is performed in two activities. First, a relationship is created to connect the Database table with the sysapprovals table. Second, the related list is added to the Network Database form so that the related approval records can be displayed.</w:t>
      </w:r>
    </w:p>
    <w:p w14:paraId="7B24C100" w14:textId="77777777" w:rsidR="00CB533E" w:rsidRDefault="00000000">
      <w:pPr>
        <w:spacing w:before="120" w:after="60"/>
      </w:pPr>
      <w:r>
        <w:rPr>
          <w:b/>
          <w:sz w:val="30"/>
        </w:rPr>
        <w:t>4. Activity 1: Creation of Related List / Relationship</w:t>
      </w:r>
    </w:p>
    <w:p w14:paraId="4C0D1795" w14:textId="77777777" w:rsidR="00CB533E" w:rsidRDefault="00000000" w:rsidP="004D09E6">
      <w:pPr>
        <w:jc w:val="both"/>
      </w:pPr>
      <w:r>
        <w:t>A relationship is created so that approval records can be associated with records in the Database table.</w:t>
      </w:r>
    </w:p>
    <w:tbl>
      <w:tblPr>
        <w:tblStyle w:val="TableGrid"/>
        <w:tblW w:w="0" w:type="auto"/>
        <w:jc w:val="center"/>
        <w:tblLook w:val="04A0" w:firstRow="1" w:lastRow="0" w:firstColumn="1" w:lastColumn="0" w:noHBand="0" w:noVBand="1"/>
      </w:tblPr>
      <w:tblGrid>
        <w:gridCol w:w="3408"/>
        <w:gridCol w:w="3408"/>
        <w:gridCol w:w="3408"/>
      </w:tblGrid>
      <w:tr w:rsidR="00CB533E" w:rsidRPr="004D09E6" w14:paraId="2D29F97A" w14:textId="77777777">
        <w:trPr>
          <w:jc w:val="center"/>
        </w:trPr>
        <w:tc>
          <w:tcPr>
            <w:tcW w:w="3408" w:type="dxa"/>
            <w:shd w:val="clear" w:color="auto" w:fill="D9EAF7"/>
            <w:vAlign w:val="center"/>
          </w:tcPr>
          <w:p w14:paraId="2D4E8F43" w14:textId="77777777" w:rsidR="00CB533E" w:rsidRPr="004D09E6" w:rsidRDefault="00000000">
            <w:pPr>
              <w:rPr>
                <w:sz w:val="24"/>
                <w:szCs w:val="24"/>
              </w:rPr>
            </w:pPr>
            <w:r w:rsidRPr="004D09E6">
              <w:rPr>
                <w:b/>
                <w:sz w:val="24"/>
                <w:szCs w:val="24"/>
              </w:rPr>
              <w:t>Step</w:t>
            </w:r>
          </w:p>
        </w:tc>
        <w:tc>
          <w:tcPr>
            <w:tcW w:w="3408" w:type="dxa"/>
            <w:shd w:val="clear" w:color="auto" w:fill="D9EAF7"/>
            <w:vAlign w:val="center"/>
          </w:tcPr>
          <w:p w14:paraId="39DAD8E7" w14:textId="77777777" w:rsidR="00CB533E" w:rsidRPr="004D09E6" w:rsidRDefault="00000000">
            <w:pPr>
              <w:rPr>
                <w:sz w:val="24"/>
                <w:szCs w:val="24"/>
              </w:rPr>
            </w:pPr>
            <w:r w:rsidRPr="004D09E6">
              <w:rPr>
                <w:b/>
                <w:sz w:val="24"/>
                <w:szCs w:val="24"/>
              </w:rPr>
              <w:t>Action</w:t>
            </w:r>
          </w:p>
        </w:tc>
        <w:tc>
          <w:tcPr>
            <w:tcW w:w="3408" w:type="dxa"/>
            <w:shd w:val="clear" w:color="auto" w:fill="D9EAF7"/>
            <w:vAlign w:val="center"/>
          </w:tcPr>
          <w:p w14:paraId="1BBFEE69" w14:textId="77777777" w:rsidR="00CB533E" w:rsidRPr="004D09E6" w:rsidRDefault="00000000">
            <w:pPr>
              <w:rPr>
                <w:sz w:val="24"/>
                <w:szCs w:val="24"/>
              </w:rPr>
            </w:pPr>
            <w:r w:rsidRPr="004D09E6">
              <w:rPr>
                <w:b/>
                <w:sz w:val="24"/>
                <w:szCs w:val="24"/>
              </w:rPr>
              <w:t>Configuration</w:t>
            </w:r>
          </w:p>
        </w:tc>
      </w:tr>
      <w:tr w:rsidR="00CB533E" w:rsidRPr="004D09E6" w14:paraId="22CAAF4B" w14:textId="77777777">
        <w:trPr>
          <w:jc w:val="center"/>
        </w:trPr>
        <w:tc>
          <w:tcPr>
            <w:tcW w:w="3408" w:type="dxa"/>
            <w:vAlign w:val="center"/>
          </w:tcPr>
          <w:p w14:paraId="3E54942A" w14:textId="77777777" w:rsidR="00CB533E" w:rsidRPr="004D09E6" w:rsidRDefault="00000000">
            <w:pPr>
              <w:rPr>
                <w:sz w:val="24"/>
                <w:szCs w:val="24"/>
              </w:rPr>
            </w:pPr>
            <w:r w:rsidRPr="004D09E6">
              <w:rPr>
                <w:sz w:val="24"/>
                <w:szCs w:val="24"/>
              </w:rPr>
              <w:t>1</w:t>
            </w:r>
          </w:p>
        </w:tc>
        <w:tc>
          <w:tcPr>
            <w:tcW w:w="3408" w:type="dxa"/>
            <w:vAlign w:val="center"/>
          </w:tcPr>
          <w:p w14:paraId="4DC4D6BD" w14:textId="77777777" w:rsidR="00CB533E" w:rsidRPr="004D09E6" w:rsidRDefault="00000000">
            <w:pPr>
              <w:rPr>
                <w:sz w:val="24"/>
                <w:szCs w:val="24"/>
              </w:rPr>
            </w:pPr>
            <w:r w:rsidRPr="004D09E6">
              <w:rPr>
                <w:sz w:val="24"/>
                <w:szCs w:val="24"/>
              </w:rPr>
              <w:t>Navigate to</w:t>
            </w:r>
          </w:p>
        </w:tc>
        <w:tc>
          <w:tcPr>
            <w:tcW w:w="3408" w:type="dxa"/>
            <w:vAlign w:val="center"/>
          </w:tcPr>
          <w:p w14:paraId="136EF571" w14:textId="77777777" w:rsidR="00CB533E" w:rsidRPr="004D09E6" w:rsidRDefault="00000000">
            <w:pPr>
              <w:rPr>
                <w:sz w:val="24"/>
                <w:szCs w:val="24"/>
              </w:rPr>
            </w:pPr>
            <w:r w:rsidRPr="004D09E6">
              <w:rPr>
                <w:sz w:val="24"/>
                <w:szCs w:val="24"/>
              </w:rPr>
              <w:t>System Definition → Relationships.</w:t>
            </w:r>
          </w:p>
        </w:tc>
      </w:tr>
      <w:tr w:rsidR="00CB533E" w:rsidRPr="004D09E6" w14:paraId="7C9335D7" w14:textId="77777777">
        <w:trPr>
          <w:jc w:val="center"/>
        </w:trPr>
        <w:tc>
          <w:tcPr>
            <w:tcW w:w="3408" w:type="dxa"/>
            <w:vAlign w:val="center"/>
          </w:tcPr>
          <w:p w14:paraId="54B38F69" w14:textId="77777777" w:rsidR="00CB533E" w:rsidRPr="004D09E6" w:rsidRDefault="00000000">
            <w:pPr>
              <w:rPr>
                <w:sz w:val="24"/>
                <w:szCs w:val="24"/>
              </w:rPr>
            </w:pPr>
            <w:r w:rsidRPr="004D09E6">
              <w:rPr>
                <w:sz w:val="24"/>
                <w:szCs w:val="24"/>
              </w:rPr>
              <w:t>2</w:t>
            </w:r>
          </w:p>
        </w:tc>
        <w:tc>
          <w:tcPr>
            <w:tcW w:w="3408" w:type="dxa"/>
            <w:vAlign w:val="center"/>
          </w:tcPr>
          <w:p w14:paraId="07918DB5" w14:textId="77777777" w:rsidR="00CB533E" w:rsidRPr="004D09E6" w:rsidRDefault="00000000">
            <w:pPr>
              <w:rPr>
                <w:sz w:val="24"/>
                <w:szCs w:val="24"/>
              </w:rPr>
            </w:pPr>
            <w:r w:rsidRPr="004D09E6">
              <w:rPr>
                <w:sz w:val="24"/>
                <w:szCs w:val="24"/>
              </w:rPr>
              <w:t>Create relationship</w:t>
            </w:r>
          </w:p>
        </w:tc>
        <w:tc>
          <w:tcPr>
            <w:tcW w:w="3408" w:type="dxa"/>
            <w:vAlign w:val="center"/>
          </w:tcPr>
          <w:p w14:paraId="75F61511" w14:textId="77777777" w:rsidR="00CB533E" w:rsidRPr="004D09E6" w:rsidRDefault="00000000">
            <w:pPr>
              <w:rPr>
                <w:sz w:val="24"/>
                <w:szCs w:val="24"/>
              </w:rPr>
            </w:pPr>
            <w:r w:rsidRPr="004D09E6">
              <w:rPr>
                <w:sz w:val="24"/>
                <w:szCs w:val="24"/>
              </w:rPr>
              <w:t>Click New to create a new relationship.</w:t>
            </w:r>
          </w:p>
        </w:tc>
      </w:tr>
      <w:tr w:rsidR="00CB533E" w:rsidRPr="004D09E6" w14:paraId="5BA3DC7A" w14:textId="77777777">
        <w:trPr>
          <w:jc w:val="center"/>
        </w:trPr>
        <w:tc>
          <w:tcPr>
            <w:tcW w:w="3408" w:type="dxa"/>
            <w:vAlign w:val="center"/>
          </w:tcPr>
          <w:p w14:paraId="3685854C" w14:textId="77777777" w:rsidR="00CB533E" w:rsidRPr="004D09E6" w:rsidRDefault="00000000">
            <w:pPr>
              <w:rPr>
                <w:sz w:val="24"/>
                <w:szCs w:val="24"/>
              </w:rPr>
            </w:pPr>
            <w:r w:rsidRPr="004D09E6">
              <w:rPr>
                <w:sz w:val="24"/>
                <w:szCs w:val="24"/>
              </w:rPr>
              <w:t>3</w:t>
            </w:r>
          </w:p>
        </w:tc>
        <w:tc>
          <w:tcPr>
            <w:tcW w:w="3408" w:type="dxa"/>
            <w:vAlign w:val="center"/>
          </w:tcPr>
          <w:p w14:paraId="3B5788C1" w14:textId="77777777" w:rsidR="00CB533E" w:rsidRPr="004D09E6" w:rsidRDefault="00000000">
            <w:pPr>
              <w:rPr>
                <w:sz w:val="24"/>
                <w:szCs w:val="24"/>
              </w:rPr>
            </w:pPr>
            <w:r w:rsidRPr="004D09E6">
              <w:rPr>
                <w:sz w:val="24"/>
                <w:szCs w:val="24"/>
              </w:rPr>
              <w:t>Name</w:t>
            </w:r>
          </w:p>
        </w:tc>
        <w:tc>
          <w:tcPr>
            <w:tcW w:w="3408" w:type="dxa"/>
            <w:vAlign w:val="center"/>
          </w:tcPr>
          <w:p w14:paraId="28262D48" w14:textId="77777777" w:rsidR="00CB533E" w:rsidRPr="004D09E6" w:rsidRDefault="00000000">
            <w:pPr>
              <w:rPr>
                <w:sz w:val="24"/>
                <w:szCs w:val="24"/>
              </w:rPr>
            </w:pPr>
            <w:r w:rsidRPr="004D09E6">
              <w:rPr>
                <w:sz w:val="24"/>
                <w:szCs w:val="24"/>
              </w:rPr>
              <w:t>Enter: Approval Request.</w:t>
            </w:r>
          </w:p>
        </w:tc>
      </w:tr>
      <w:tr w:rsidR="00CB533E" w:rsidRPr="004D09E6" w14:paraId="36B355BD" w14:textId="77777777">
        <w:trPr>
          <w:jc w:val="center"/>
        </w:trPr>
        <w:tc>
          <w:tcPr>
            <w:tcW w:w="3408" w:type="dxa"/>
            <w:vAlign w:val="center"/>
          </w:tcPr>
          <w:p w14:paraId="384E0C70" w14:textId="77777777" w:rsidR="00CB533E" w:rsidRPr="004D09E6" w:rsidRDefault="00000000">
            <w:pPr>
              <w:rPr>
                <w:sz w:val="24"/>
                <w:szCs w:val="24"/>
              </w:rPr>
            </w:pPr>
            <w:r w:rsidRPr="004D09E6">
              <w:rPr>
                <w:sz w:val="24"/>
                <w:szCs w:val="24"/>
              </w:rPr>
              <w:t>4</w:t>
            </w:r>
          </w:p>
        </w:tc>
        <w:tc>
          <w:tcPr>
            <w:tcW w:w="3408" w:type="dxa"/>
            <w:vAlign w:val="center"/>
          </w:tcPr>
          <w:p w14:paraId="253FEF8B" w14:textId="77777777" w:rsidR="00CB533E" w:rsidRPr="004D09E6" w:rsidRDefault="00000000">
            <w:pPr>
              <w:rPr>
                <w:sz w:val="24"/>
                <w:szCs w:val="24"/>
              </w:rPr>
            </w:pPr>
            <w:r w:rsidRPr="004D09E6">
              <w:rPr>
                <w:sz w:val="24"/>
                <w:szCs w:val="24"/>
              </w:rPr>
              <w:t>Applies to Table</w:t>
            </w:r>
          </w:p>
        </w:tc>
        <w:tc>
          <w:tcPr>
            <w:tcW w:w="3408" w:type="dxa"/>
            <w:vAlign w:val="center"/>
          </w:tcPr>
          <w:p w14:paraId="20D56C95" w14:textId="77777777" w:rsidR="00CB533E" w:rsidRPr="004D09E6" w:rsidRDefault="00000000">
            <w:pPr>
              <w:rPr>
                <w:sz w:val="24"/>
                <w:szCs w:val="24"/>
              </w:rPr>
            </w:pPr>
            <w:r w:rsidRPr="004D09E6">
              <w:rPr>
                <w:sz w:val="24"/>
                <w:szCs w:val="24"/>
              </w:rPr>
              <w:t>Select: Database table.</w:t>
            </w:r>
          </w:p>
        </w:tc>
      </w:tr>
      <w:tr w:rsidR="00CB533E" w:rsidRPr="004D09E6" w14:paraId="75CD7489" w14:textId="77777777">
        <w:trPr>
          <w:jc w:val="center"/>
        </w:trPr>
        <w:tc>
          <w:tcPr>
            <w:tcW w:w="3408" w:type="dxa"/>
            <w:vAlign w:val="center"/>
          </w:tcPr>
          <w:p w14:paraId="18ED03B0" w14:textId="77777777" w:rsidR="00CB533E" w:rsidRPr="004D09E6" w:rsidRDefault="00000000">
            <w:pPr>
              <w:rPr>
                <w:sz w:val="24"/>
                <w:szCs w:val="24"/>
              </w:rPr>
            </w:pPr>
            <w:r w:rsidRPr="004D09E6">
              <w:rPr>
                <w:sz w:val="24"/>
                <w:szCs w:val="24"/>
              </w:rPr>
              <w:t>5</w:t>
            </w:r>
          </w:p>
        </w:tc>
        <w:tc>
          <w:tcPr>
            <w:tcW w:w="3408" w:type="dxa"/>
            <w:vAlign w:val="center"/>
          </w:tcPr>
          <w:p w14:paraId="57B32A1D" w14:textId="77777777" w:rsidR="00CB533E" w:rsidRPr="004D09E6" w:rsidRDefault="00000000">
            <w:pPr>
              <w:rPr>
                <w:sz w:val="24"/>
                <w:szCs w:val="24"/>
              </w:rPr>
            </w:pPr>
            <w:r w:rsidRPr="004D09E6">
              <w:rPr>
                <w:sz w:val="24"/>
                <w:szCs w:val="24"/>
              </w:rPr>
              <w:t>Queries from Table</w:t>
            </w:r>
          </w:p>
        </w:tc>
        <w:tc>
          <w:tcPr>
            <w:tcW w:w="3408" w:type="dxa"/>
            <w:vAlign w:val="center"/>
          </w:tcPr>
          <w:p w14:paraId="0F6376B3" w14:textId="77777777" w:rsidR="00CB533E" w:rsidRPr="004D09E6" w:rsidRDefault="00000000">
            <w:pPr>
              <w:rPr>
                <w:sz w:val="24"/>
                <w:szCs w:val="24"/>
              </w:rPr>
            </w:pPr>
            <w:r w:rsidRPr="004D09E6">
              <w:rPr>
                <w:sz w:val="24"/>
                <w:szCs w:val="24"/>
              </w:rPr>
              <w:t>Select: sysapprovals table.</w:t>
            </w:r>
          </w:p>
        </w:tc>
      </w:tr>
      <w:tr w:rsidR="00CB533E" w:rsidRPr="004D09E6" w14:paraId="63874BFA" w14:textId="77777777">
        <w:trPr>
          <w:jc w:val="center"/>
        </w:trPr>
        <w:tc>
          <w:tcPr>
            <w:tcW w:w="3408" w:type="dxa"/>
            <w:vAlign w:val="center"/>
          </w:tcPr>
          <w:p w14:paraId="65FC9EDB" w14:textId="77777777" w:rsidR="00CB533E" w:rsidRPr="004D09E6" w:rsidRDefault="00000000">
            <w:pPr>
              <w:rPr>
                <w:sz w:val="24"/>
                <w:szCs w:val="24"/>
              </w:rPr>
            </w:pPr>
            <w:r w:rsidRPr="004D09E6">
              <w:rPr>
                <w:sz w:val="24"/>
                <w:szCs w:val="24"/>
              </w:rPr>
              <w:t>6</w:t>
            </w:r>
          </w:p>
        </w:tc>
        <w:tc>
          <w:tcPr>
            <w:tcW w:w="3408" w:type="dxa"/>
            <w:vAlign w:val="center"/>
          </w:tcPr>
          <w:p w14:paraId="276737C3" w14:textId="77777777" w:rsidR="00CB533E" w:rsidRPr="004D09E6" w:rsidRDefault="00000000">
            <w:pPr>
              <w:rPr>
                <w:sz w:val="24"/>
                <w:szCs w:val="24"/>
              </w:rPr>
            </w:pPr>
            <w:r w:rsidRPr="004D09E6">
              <w:rPr>
                <w:sz w:val="24"/>
                <w:szCs w:val="24"/>
              </w:rPr>
              <w:t>Active</w:t>
            </w:r>
          </w:p>
        </w:tc>
        <w:tc>
          <w:tcPr>
            <w:tcW w:w="3408" w:type="dxa"/>
            <w:vAlign w:val="center"/>
          </w:tcPr>
          <w:p w14:paraId="3DD30583" w14:textId="77777777" w:rsidR="00CB533E" w:rsidRPr="004D09E6" w:rsidRDefault="00000000">
            <w:pPr>
              <w:rPr>
                <w:sz w:val="24"/>
                <w:szCs w:val="24"/>
              </w:rPr>
            </w:pPr>
            <w:r w:rsidRPr="004D09E6">
              <w:rPr>
                <w:sz w:val="24"/>
                <w:szCs w:val="24"/>
              </w:rPr>
              <w:t>Make sure Active is set to True.</w:t>
            </w:r>
          </w:p>
        </w:tc>
      </w:tr>
      <w:tr w:rsidR="00CB533E" w:rsidRPr="004D09E6" w14:paraId="3E84EA70" w14:textId="77777777">
        <w:trPr>
          <w:jc w:val="center"/>
        </w:trPr>
        <w:tc>
          <w:tcPr>
            <w:tcW w:w="3408" w:type="dxa"/>
            <w:vAlign w:val="center"/>
          </w:tcPr>
          <w:p w14:paraId="587AAA68" w14:textId="77777777" w:rsidR="00CB533E" w:rsidRPr="004D09E6" w:rsidRDefault="00000000">
            <w:pPr>
              <w:rPr>
                <w:sz w:val="24"/>
                <w:szCs w:val="24"/>
              </w:rPr>
            </w:pPr>
            <w:r w:rsidRPr="004D09E6">
              <w:rPr>
                <w:sz w:val="24"/>
                <w:szCs w:val="24"/>
              </w:rPr>
              <w:t>7</w:t>
            </w:r>
          </w:p>
        </w:tc>
        <w:tc>
          <w:tcPr>
            <w:tcW w:w="3408" w:type="dxa"/>
            <w:vAlign w:val="center"/>
          </w:tcPr>
          <w:p w14:paraId="74E849E5" w14:textId="77777777" w:rsidR="00CB533E" w:rsidRPr="004D09E6" w:rsidRDefault="00000000">
            <w:pPr>
              <w:rPr>
                <w:sz w:val="24"/>
                <w:szCs w:val="24"/>
              </w:rPr>
            </w:pPr>
            <w:r w:rsidRPr="004D09E6">
              <w:rPr>
                <w:sz w:val="24"/>
                <w:szCs w:val="24"/>
              </w:rPr>
              <w:t>Save</w:t>
            </w:r>
          </w:p>
        </w:tc>
        <w:tc>
          <w:tcPr>
            <w:tcW w:w="3408" w:type="dxa"/>
            <w:vAlign w:val="center"/>
          </w:tcPr>
          <w:p w14:paraId="0E67C889" w14:textId="77777777" w:rsidR="00CB533E" w:rsidRPr="004D09E6" w:rsidRDefault="00000000">
            <w:pPr>
              <w:rPr>
                <w:sz w:val="24"/>
                <w:szCs w:val="24"/>
              </w:rPr>
            </w:pPr>
            <w:r w:rsidRPr="004D09E6">
              <w:rPr>
                <w:sz w:val="24"/>
                <w:szCs w:val="24"/>
              </w:rPr>
              <w:t>Save the relationship.</w:t>
            </w:r>
          </w:p>
        </w:tc>
      </w:tr>
    </w:tbl>
    <w:p w14:paraId="0959489D" w14:textId="77777777" w:rsidR="004D09E6" w:rsidRDefault="004D09E6">
      <w:pPr>
        <w:jc w:val="center"/>
        <w:rPr>
          <w:i/>
          <w:sz w:val="18"/>
        </w:rPr>
      </w:pPr>
    </w:p>
    <w:p w14:paraId="4F4422FD" w14:textId="77777777" w:rsidR="004D09E6" w:rsidRDefault="004D09E6">
      <w:pPr>
        <w:jc w:val="center"/>
        <w:rPr>
          <w:i/>
          <w:sz w:val="18"/>
        </w:rPr>
      </w:pPr>
    </w:p>
    <w:p w14:paraId="6D58DE17" w14:textId="77777777" w:rsidR="004D09E6" w:rsidRDefault="004D09E6">
      <w:pPr>
        <w:jc w:val="center"/>
        <w:rPr>
          <w:i/>
          <w:sz w:val="18"/>
        </w:rPr>
      </w:pPr>
    </w:p>
    <w:p w14:paraId="7A047412" w14:textId="77777777" w:rsidR="004D09E6" w:rsidRDefault="004D09E6">
      <w:pPr>
        <w:jc w:val="center"/>
        <w:rPr>
          <w:i/>
          <w:sz w:val="18"/>
        </w:rPr>
      </w:pPr>
    </w:p>
    <w:p w14:paraId="685A9E1C" w14:textId="77777777" w:rsidR="004D09E6" w:rsidRDefault="004D09E6">
      <w:pPr>
        <w:jc w:val="center"/>
        <w:rPr>
          <w:i/>
          <w:sz w:val="18"/>
        </w:rPr>
      </w:pPr>
    </w:p>
    <w:p w14:paraId="3253B1EC" w14:textId="00678AC0" w:rsidR="004D09E6" w:rsidRDefault="004D09E6">
      <w:pPr>
        <w:jc w:val="center"/>
        <w:rPr>
          <w:i/>
          <w:sz w:val="18"/>
        </w:rPr>
      </w:pPr>
      <w:r>
        <w:rPr>
          <w:i/>
          <w:noProof/>
          <w:sz w:val="18"/>
        </w:rPr>
        <w:lastRenderedPageBreak/>
        <w:drawing>
          <wp:inline distT="0" distB="0" distL="0" distR="0" wp14:anchorId="1F429D53" wp14:editId="742A9403">
            <wp:extent cx="6492240" cy="2766060"/>
            <wp:effectExtent l="0" t="0" r="3810" b="0"/>
            <wp:docPr id="70624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8789" name="Picture 706248789"/>
                    <pic:cNvPicPr/>
                  </pic:nvPicPr>
                  <pic:blipFill>
                    <a:blip r:embed="rId8"/>
                    <a:stretch>
                      <a:fillRect/>
                    </a:stretch>
                  </pic:blipFill>
                  <pic:spPr>
                    <a:xfrm>
                      <a:off x="0" y="0"/>
                      <a:ext cx="6492240" cy="2766060"/>
                    </a:xfrm>
                    <a:prstGeom prst="rect">
                      <a:avLst/>
                    </a:prstGeom>
                  </pic:spPr>
                </pic:pic>
              </a:graphicData>
            </a:graphic>
          </wp:inline>
        </w:drawing>
      </w:r>
    </w:p>
    <w:p w14:paraId="5DD9F74B" w14:textId="777082B8" w:rsidR="00CB533E" w:rsidRDefault="00000000">
      <w:pPr>
        <w:jc w:val="center"/>
      </w:pPr>
      <w:r>
        <w:rPr>
          <w:i/>
          <w:sz w:val="18"/>
        </w:rPr>
        <w:t>PDI Practice Image 1 – Approval Request Relationship Configuration</w:t>
      </w:r>
    </w:p>
    <w:p w14:paraId="0DF0F18F" w14:textId="77777777" w:rsidR="00CB533E" w:rsidRDefault="00000000">
      <w:pPr>
        <w:spacing w:before="120" w:after="60"/>
      </w:pPr>
      <w:r>
        <w:rPr>
          <w:b/>
          <w:sz w:val="30"/>
        </w:rPr>
        <w:t>5. Activity 2: Adding Related List to the Table</w:t>
      </w:r>
    </w:p>
    <w:p w14:paraId="6F6FB158" w14:textId="77777777" w:rsidR="00CB533E" w:rsidRDefault="00000000" w:rsidP="004D09E6">
      <w:pPr>
        <w:jc w:val="both"/>
        <w:rPr>
          <w:sz w:val="24"/>
          <w:szCs w:val="24"/>
        </w:rPr>
      </w:pPr>
      <w:r w:rsidRPr="004D09E6">
        <w:rPr>
          <w:sz w:val="24"/>
          <w:szCs w:val="24"/>
        </w:rPr>
        <w:t>A Related List displays records associated with the current record. After the Approval Request relationship is created, the related list can be added to the Network Database form so users can view the associated approval records directly from the record.</w:t>
      </w:r>
    </w:p>
    <w:p w14:paraId="39DEA751" w14:textId="77777777" w:rsidR="004D09E6" w:rsidRPr="004D09E6" w:rsidRDefault="004D09E6" w:rsidP="004D09E6">
      <w:pPr>
        <w:jc w:val="both"/>
        <w:rPr>
          <w:sz w:val="24"/>
          <w:szCs w:val="24"/>
        </w:rPr>
      </w:pPr>
    </w:p>
    <w:tbl>
      <w:tblPr>
        <w:tblStyle w:val="TableGrid"/>
        <w:tblW w:w="0" w:type="auto"/>
        <w:tblLook w:val="04A0" w:firstRow="1" w:lastRow="0" w:firstColumn="1" w:lastColumn="0" w:noHBand="0" w:noVBand="1"/>
      </w:tblPr>
      <w:tblGrid>
        <w:gridCol w:w="3408"/>
        <w:gridCol w:w="3408"/>
        <w:gridCol w:w="3408"/>
      </w:tblGrid>
      <w:tr w:rsidR="00CB533E" w:rsidRPr="004D09E6" w14:paraId="3696C9F8" w14:textId="77777777">
        <w:tc>
          <w:tcPr>
            <w:tcW w:w="3408" w:type="dxa"/>
            <w:shd w:val="clear" w:color="auto" w:fill="D9EAF7"/>
            <w:vAlign w:val="center"/>
          </w:tcPr>
          <w:p w14:paraId="2AF3783A" w14:textId="77777777" w:rsidR="00CB533E" w:rsidRPr="004D09E6" w:rsidRDefault="00000000">
            <w:pPr>
              <w:rPr>
                <w:sz w:val="24"/>
                <w:szCs w:val="24"/>
              </w:rPr>
            </w:pPr>
            <w:r w:rsidRPr="004D09E6">
              <w:rPr>
                <w:b/>
                <w:sz w:val="24"/>
                <w:szCs w:val="24"/>
              </w:rPr>
              <w:t>Step</w:t>
            </w:r>
          </w:p>
        </w:tc>
        <w:tc>
          <w:tcPr>
            <w:tcW w:w="3408" w:type="dxa"/>
            <w:shd w:val="clear" w:color="auto" w:fill="D9EAF7"/>
            <w:vAlign w:val="center"/>
          </w:tcPr>
          <w:p w14:paraId="59581B44" w14:textId="77777777" w:rsidR="00CB533E" w:rsidRPr="004D09E6" w:rsidRDefault="00000000">
            <w:pPr>
              <w:rPr>
                <w:sz w:val="24"/>
                <w:szCs w:val="24"/>
              </w:rPr>
            </w:pPr>
            <w:r w:rsidRPr="004D09E6">
              <w:rPr>
                <w:b/>
                <w:sz w:val="24"/>
                <w:szCs w:val="24"/>
              </w:rPr>
              <w:t>Action</w:t>
            </w:r>
          </w:p>
        </w:tc>
        <w:tc>
          <w:tcPr>
            <w:tcW w:w="3408" w:type="dxa"/>
            <w:shd w:val="clear" w:color="auto" w:fill="D9EAF7"/>
            <w:vAlign w:val="center"/>
          </w:tcPr>
          <w:p w14:paraId="241AE382" w14:textId="77777777" w:rsidR="00CB533E" w:rsidRPr="004D09E6" w:rsidRDefault="00000000">
            <w:pPr>
              <w:rPr>
                <w:sz w:val="24"/>
                <w:szCs w:val="24"/>
              </w:rPr>
            </w:pPr>
            <w:r w:rsidRPr="004D09E6">
              <w:rPr>
                <w:b/>
                <w:sz w:val="24"/>
                <w:szCs w:val="24"/>
              </w:rPr>
              <w:t>Details</w:t>
            </w:r>
          </w:p>
        </w:tc>
      </w:tr>
      <w:tr w:rsidR="00CB533E" w:rsidRPr="004D09E6" w14:paraId="4694313F" w14:textId="77777777">
        <w:tc>
          <w:tcPr>
            <w:tcW w:w="3408" w:type="dxa"/>
            <w:vAlign w:val="center"/>
          </w:tcPr>
          <w:p w14:paraId="51CEFD78" w14:textId="77777777" w:rsidR="00CB533E" w:rsidRPr="004D09E6" w:rsidRDefault="00000000">
            <w:pPr>
              <w:rPr>
                <w:sz w:val="24"/>
                <w:szCs w:val="24"/>
              </w:rPr>
            </w:pPr>
            <w:r w:rsidRPr="004D09E6">
              <w:rPr>
                <w:sz w:val="24"/>
                <w:szCs w:val="24"/>
              </w:rPr>
              <w:t>1</w:t>
            </w:r>
          </w:p>
        </w:tc>
        <w:tc>
          <w:tcPr>
            <w:tcW w:w="3408" w:type="dxa"/>
            <w:vAlign w:val="center"/>
          </w:tcPr>
          <w:p w14:paraId="0CDEBE49" w14:textId="77777777" w:rsidR="00CB533E" w:rsidRPr="004D09E6" w:rsidRDefault="00000000">
            <w:pPr>
              <w:rPr>
                <w:sz w:val="24"/>
                <w:szCs w:val="24"/>
              </w:rPr>
            </w:pPr>
            <w:r w:rsidRPr="004D09E6">
              <w:rPr>
                <w:sz w:val="24"/>
                <w:szCs w:val="24"/>
              </w:rPr>
              <w:t>Open Form Designer</w:t>
            </w:r>
          </w:p>
        </w:tc>
        <w:tc>
          <w:tcPr>
            <w:tcW w:w="3408" w:type="dxa"/>
            <w:vAlign w:val="center"/>
          </w:tcPr>
          <w:p w14:paraId="5836BA41" w14:textId="77777777" w:rsidR="00CB533E" w:rsidRPr="004D09E6" w:rsidRDefault="00000000">
            <w:pPr>
              <w:rPr>
                <w:sz w:val="24"/>
                <w:szCs w:val="24"/>
              </w:rPr>
            </w:pPr>
            <w:r w:rsidRPr="004D09E6">
              <w:rPr>
                <w:sz w:val="24"/>
                <w:szCs w:val="24"/>
              </w:rPr>
              <w:t>Navigate to Form Designer for the Database table.</w:t>
            </w:r>
          </w:p>
        </w:tc>
      </w:tr>
      <w:tr w:rsidR="00CB533E" w:rsidRPr="004D09E6" w14:paraId="55CF50C7" w14:textId="77777777">
        <w:tc>
          <w:tcPr>
            <w:tcW w:w="3408" w:type="dxa"/>
            <w:vAlign w:val="center"/>
          </w:tcPr>
          <w:p w14:paraId="3E320B5D" w14:textId="77777777" w:rsidR="00CB533E" w:rsidRPr="004D09E6" w:rsidRDefault="00000000">
            <w:pPr>
              <w:rPr>
                <w:sz w:val="24"/>
                <w:szCs w:val="24"/>
              </w:rPr>
            </w:pPr>
            <w:r w:rsidRPr="004D09E6">
              <w:rPr>
                <w:sz w:val="24"/>
                <w:szCs w:val="24"/>
              </w:rPr>
              <w:t>2</w:t>
            </w:r>
          </w:p>
        </w:tc>
        <w:tc>
          <w:tcPr>
            <w:tcW w:w="3408" w:type="dxa"/>
            <w:vAlign w:val="center"/>
          </w:tcPr>
          <w:p w14:paraId="20EAC195" w14:textId="77777777" w:rsidR="00CB533E" w:rsidRPr="004D09E6" w:rsidRDefault="00000000">
            <w:pPr>
              <w:rPr>
                <w:sz w:val="24"/>
                <w:szCs w:val="24"/>
              </w:rPr>
            </w:pPr>
            <w:r w:rsidRPr="004D09E6">
              <w:rPr>
                <w:sz w:val="24"/>
                <w:szCs w:val="24"/>
              </w:rPr>
              <w:t>Add Related List</w:t>
            </w:r>
          </w:p>
        </w:tc>
        <w:tc>
          <w:tcPr>
            <w:tcW w:w="3408" w:type="dxa"/>
            <w:vAlign w:val="center"/>
          </w:tcPr>
          <w:p w14:paraId="69113FF4" w14:textId="77777777" w:rsidR="00CB533E" w:rsidRPr="004D09E6" w:rsidRDefault="00000000">
            <w:pPr>
              <w:rPr>
                <w:sz w:val="24"/>
                <w:szCs w:val="24"/>
              </w:rPr>
            </w:pPr>
            <w:r w:rsidRPr="004D09E6">
              <w:rPr>
                <w:sz w:val="24"/>
                <w:szCs w:val="24"/>
              </w:rPr>
              <w:t>Add a Related List component/widget to the form.</w:t>
            </w:r>
          </w:p>
        </w:tc>
      </w:tr>
      <w:tr w:rsidR="00CB533E" w:rsidRPr="004D09E6" w14:paraId="2F44115A" w14:textId="77777777">
        <w:tc>
          <w:tcPr>
            <w:tcW w:w="3408" w:type="dxa"/>
            <w:vAlign w:val="center"/>
          </w:tcPr>
          <w:p w14:paraId="0D5AB3AB" w14:textId="77777777" w:rsidR="00CB533E" w:rsidRPr="004D09E6" w:rsidRDefault="00000000">
            <w:pPr>
              <w:rPr>
                <w:sz w:val="24"/>
                <w:szCs w:val="24"/>
              </w:rPr>
            </w:pPr>
            <w:r w:rsidRPr="004D09E6">
              <w:rPr>
                <w:sz w:val="24"/>
                <w:szCs w:val="24"/>
              </w:rPr>
              <w:t>3</w:t>
            </w:r>
          </w:p>
        </w:tc>
        <w:tc>
          <w:tcPr>
            <w:tcW w:w="3408" w:type="dxa"/>
            <w:vAlign w:val="center"/>
          </w:tcPr>
          <w:p w14:paraId="6BAB64A3" w14:textId="77777777" w:rsidR="00CB533E" w:rsidRPr="004D09E6" w:rsidRDefault="00000000">
            <w:pPr>
              <w:rPr>
                <w:sz w:val="24"/>
                <w:szCs w:val="24"/>
              </w:rPr>
            </w:pPr>
            <w:r w:rsidRPr="004D09E6">
              <w:rPr>
                <w:sz w:val="24"/>
                <w:szCs w:val="24"/>
              </w:rPr>
              <w:t>Select Related List</w:t>
            </w:r>
          </w:p>
        </w:tc>
        <w:tc>
          <w:tcPr>
            <w:tcW w:w="3408" w:type="dxa"/>
            <w:vAlign w:val="center"/>
          </w:tcPr>
          <w:p w14:paraId="29409FED" w14:textId="77777777" w:rsidR="00CB533E" w:rsidRPr="004D09E6" w:rsidRDefault="00000000">
            <w:pPr>
              <w:rPr>
                <w:sz w:val="24"/>
                <w:szCs w:val="24"/>
              </w:rPr>
            </w:pPr>
            <w:r w:rsidRPr="004D09E6">
              <w:rPr>
                <w:sz w:val="24"/>
                <w:szCs w:val="24"/>
              </w:rPr>
              <w:t>Select the Approval Request related list.</w:t>
            </w:r>
          </w:p>
        </w:tc>
      </w:tr>
      <w:tr w:rsidR="00CB533E" w:rsidRPr="004D09E6" w14:paraId="5384C5E2" w14:textId="77777777">
        <w:tc>
          <w:tcPr>
            <w:tcW w:w="3408" w:type="dxa"/>
            <w:vAlign w:val="center"/>
          </w:tcPr>
          <w:p w14:paraId="615A83C2" w14:textId="77777777" w:rsidR="00CB533E" w:rsidRPr="004D09E6" w:rsidRDefault="00000000">
            <w:pPr>
              <w:rPr>
                <w:sz w:val="24"/>
                <w:szCs w:val="24"/>
              </w:rPr>
            </w:pPr>
            <w:r w:rsidRPr="004D09E6">
              <w:rPr>
                <w:sz w:val="24"/>
                <w:szCs w:val="24"/>
              </w:rPr>
              <w:t>4</w:t>
            </w:r>
          </w:p>
        </w:tc>
        <w:tc>
          <w:tcPr>
            <w:tcW w:w="3408" w:type="dxa"/>
            <w:vAlign w:val="center"/>
          </w:tcPr>
          <w:p w14:paraId="687D900D" w14:textId="77777777" w:rsidR="00CB533E" w:rsidRPr="004D09E6" w:rsidRDefault="00000000">
            <w:pPr>
              <w:rPr>
                <w:sz w:val="24"/>
                <w:szCs w:val="24"/>
              </w:rPr>
            </w:pPr>
            <w:r w:rsidRPr="004D09E6">
              <w:rPr>
                <w:sz w:val="24"/>
                <w:szCs w:val="24"/>
              </w:rPr>
              <w:t>Arrange</w:t>
            </w:r>
          </w:p>
        </w:tc>
        <w:tc>
          <w:tcPr>
            <w:tcW w:w="3408" w:type="dxa"/>
            <w:vAlign w:val="center"/>
          </w:tcPr>
          <w:p w14:paraId="340C361D" w14:textId="77777777" w:rsidR="00CB533E" w:rsidRPr="004D09E6" w:rsidRDefault="00000000">
            <w:pPr>
              <w:rPr>
                <w:sz w:val="24"/>
                <w:szCs w:val="24"/>
              </w:rPr>
            </w:pPr>
            <w:r w:rsidRPr="004D09E6">
              <w:rPr>
                <w:sz w:val="24"/>
                <w:szCs w:val="24"/>
              </w:rPr>
              <w:t>Place the related list in the required position on the form.</w:t>
            </w:r>
          </w:p>
        </w:tc>
      </w:tr>
      <w:tr w:rsidR="00CB533E" w:rsidRPr="004D09E6" w14:paraId="5BA3456A" w14:textId="77777777">
        <w:tc>
          <w:tcPr>
            <w:tcW w:w="3408" w:type="dxa"/>
            <w:vAlign w:val="center"/>
          </w:tcPr>
          <w:p w14:paraId="27A856A7" w14:textId="77777777" w:rsidR="00CB533E" w:rsidRPr="004D09E6" w:rsidRDefault="00000000">
            <w:pPr>
              <w:rPr>
                <w:sz w:val="24"/>
                <w:szCs w:val="24"/>
              </w:rPr>
            </w:pPr>
            <w:r w:rsidRPr="004D09E6">
              <w:rPr>
                <w:sz w:val="24"/>
                <w:szCs w:val="24"/>
              </w:rPr>
              <w:t>5</w:t>
            </w:r>
          </w:p>
        </w:tc>
        <w:tc>
          <w:tcPr>
            <w:tcW w:w="3408" w:type="dxa"/>
            <w:vAlign w:val="center"/>
          </w:tcPr>
          <w:p w14:paraId="00111F8F" w14:textId="77777777" w:rsidR="00CB533E" w:rsidRPr="004D09E6" w:rsidRDefault="00000000">
            <w:pPr>
              <w:rPr>
                <w:sz w:val="24"/>
                <w:szCs w:val="24"/>
              </w:rPr>
            </w:pPr>
            <w:r w:rsidRPr="004D09E6">
              <w:rPr>
                <w:sz w:val="24"/>
                <w:szCs w:val="24"/>
              </w:rPr>
              <w:t>Save</w:t>
            </w:r>
          </w:p>
        </w:tc>
        <w:tc>
          <w:tcPr>
            <w:tcW w:w="3408" w:type="dxa"/>
            <w:vAlign w:val="center"/>
          </w:tcPr>
          <w:p w14:paraId="2BF47117" w14:textId="77777777" w:rsidR="00CB533E" w:rsidRPr="004D09E6" w:rsidRDefault="00000000">
            <w:pPr>
              <w:rPr>
                <w:sz w:val="24"/>
                <w:szCs w:val="24"/>
              </w:rPr>
            </w:pPr>
            <w:r w:rsidRPr="004D09E6">
              <w:rPr>
                <w:sz w:val="24"/>
                <w:szCs w:val="24"/>
              </w:rPr>
              <w:t>Save the form configuration and verify the result.</w:t>
            </w:r>
          </w:p>
        </w:tc>
      </w:tr>
    </w:tbl>
    <w:p w14:paraId="2F8F8FCE" w14:textId="77777777" w:rsidR="004D09E6" w:rsidRDefault="004D09E6">
      <w:pPr>
        <w:jc w:val="center"/>
        <w:rPr>
          <w:i/>
          <w:sz w:val="18"/>
        </w:rPr>
      </w:pPr>
    </w:p>
    <w:p w14:paraId="79614305" w14:textId="132FE341" w:rsidR="004D09E6" w:rsidRDefault="004D09E6">
      <w:pPr>
        <w:jc w:val="center"/>
        <w:rPr>
          <w:i/>
          <w:sz w:val="18"/>
        </w:rPr>
      </w:pPr>
      <w:r>
        <w:rPr>
          <w:i/>
          <w:noProof/>
          <w:sz w:val="18"/>
        </w:rPr>
        <w:lastRenderedPageBreak/>
        <w:drawing>
          <wp:inline distT="0" distB="0" distL="0" distR="0" wp14:anchorId="2F2DF8CD" wp14:editId="19ABA5D7">
            <wp:extent cx="6492240" cy="2555875"/>
            <wp:effectExtent l="0" t="0" r="3810" b="0"/>
            <wp:docPr id="119208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87549" name="Picture 1192087549"/>
                    <pic:cNvPicPr/>
                  </pic:nvPicPr>
                  <pic:blipFill>
                    <a:blip r:embed="rId9"/>
                    <a:stretch>
                      <a:fillRect/>
                    </a:stretch>
                  </pic:blipFill>
                  <pic:spPr>
                    <a:xfrm>
                      <a:off x="0" y="0"/>
                      <a:ext cx="6492240" cy="2555875"/>
                    </a:xfrm>
                    <a:prstGeom prst="rect">
                      <a:avLst/>
                    </a:prstGeom>
                  </pic:spPr>
                </pic:pic>
              </a:graphicData>
            </a:graphic>
          </wp:inline>
        </w:drawing>
      </w:r>
    </w:p>
    <w:p w14:paraId="199F9C26" w14:textId="318C95F2" w:rsidR="00CB533E" w:rsidRDefault="00000000">
      <w:pPr>
        <w:jc w:val="center"/>
      </w:pPr>
      <w:r>
        <w:rPr>
          <w:i/>
          <w:sz w:val="18"/>
        </w:rPr>
        <w:t>PDI Practice Image 2 – Related List Added to Network Database Form</w:t>
      </w:r>
    </w:p>
    <w:p w14:paraId="1B362A02" w14:textId="77777777" w:rsidR="00CB533E" w:rsidRDefault="00000000">
      <w:pPr>
        <w:spacing w:before="120" w:after="60"/>
      </w:pPr>
      <w:r>
        <w:rPr>
          <w:b/>
          <w:sz w:val="30"/>
        </w:rPr>
        <w:t>6. Verification</w:t>
      </w:r>
    </w:p>
    <w:p w14:paraId="07F65E28" w14:textId="77777777" w:rsidR="00CB533E" w:rsidRDefault="00000000">
      <w:r>
        <w:t>After saving the configuration, open a Network Database record and verify that the Approval Request related list is visible on the form. The related list should provide access to the approval records associated with the selected record.</w:t>
      </w:r>
    </w:p>
    <w:p w14:paraId="212E2ED4" w14:textId="0E49272D" w:rsidR="004D09E6" w:rsidRDefault="004D09E6">
      <w:pPr>
        <w:jc w:val="center"/>
        <w:rPr>
          <w:i/>
          <w:sz w:val="18"/>
        </w:rPr>
      </w:pPr>
      <w:r>
        <w:rPr>
          <w:i/>
          <w:noProof/>
          <w:sz w:val="18"/>
        </w:rPr>
        <w:drawing>
          <wp:inline distT="0" distB="0" distL="0" distR="0" wp14:anchorId="2770B0D5" wp14:editId="57FDDB7B">
            <wp:extent cx="6492240" cy="2252980"/>
            <wp:effectExtent l="0" t="0" r="3810" b="0"/>
            <wp:docPr id="913656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56398" name="Picture 913656398"/>
                    <pic:cNvPicPr/>
                  </pic:nvPicPr>
                  <pic:blipFill>
                    <a:blip r:embed="rId10"/>
                    <a:stretch>
                      <a:fillRect/>
                    </a:stretch>
                  </pic:blipFill>
                  <pic:spPr>
                    <a:xfrm>
                      <a:off x="0" y="0"/>
                      <a:ext cx="6492240" cy="2252980"/>
                    </a:xfrm>
                    <a:prstGeom prst="rect">
                      <a:avLst/>
                    </a:prstGeom>
                  </pic:spPr>
                </pic:pic>
              </a:graphicData>
            </a:graphic>
          </wp:inline>
        </w:drawing>
      </w:r>
    </w:p>
    <w:p w14:paraId="30C20240" w14:textId="6905DE4D" w:rsidR="00CB533E" w:rsidRDefault="00000000">
      <w:pPr>
        <w:jc w:val="center"/>
      </w:pPr>
      <w:r>
        <w:rPr>
          <w:i/>
          <w:sz w:val="18"/>
        </w:rPr>
        <w:t>PDI Practice Image 3 – Network Database Record Showing Approval Request Related List</w:t>
      </w:r>
    </w:p>
    <w:p w14:paraId="1DDD13DD" w14:textId="77777777" w:rsidR="00CB533E" w:rsidRDefault="00000000">
      <w:pPr>
        <w:spacing w:before="120" w:after="60"/>
      </w:pPr>
      <w:r>
        <w:rPr>
          <w:b/>
          <w:sz w:val="30"/>
        </w:rPr>
        <w:t>7. Benefits</w:t>
      </w:r>
    </w:p>
    <w:p w14:paraId="454FCB1E" w14:textId="77777777" w:rsidR="00CB533E" w:rsidRDefault="00000000">
      <w:r>
        <w:t>Provides centralized visibility of approval-related records from the Network Database record.</w:t>
      </w:r>
    </w:p>
    <w:p w14:paraId="213022D4" w14:textId="77777777" w:rsidR="00CB533E" w:rsidRDefault="00000000">
      <w:r>
        <w:t>Makes approval information easier to access while reviewing a network request.</w:t>
      </w:r>
    </w:p>
    <w:p w14:paraId="4EB4EC31" w14:textId="77777777" w:rsidR="00CB533E" w:rsidRDefault="00000000">
      <w:r>
        <w:t>Improves traceability between a network request record and its related approval information.</w:t>
      </w:r>
    </w:p>
    <w:p w14:paraId="0DD5F117" w14:textId="77777777" w:rsidR="00CB533E" w:rsidRDefault="00000000">
      <w:r>
        <w:t>Provides a structured way to display related approval records on the ServiceNow form.</w:t>
      </w:r>
    </w:p>
    <w:p w14:paraId="638EB84D" w14:textId="77777777" w:rsidR="00CB533E" w:rsidRDefault="00000000">
      <w:r>
        <w:t>Supports clearer request administration and review.</w:t>
      </w:r>
    </w:p>
    <w:p w14:paraId="1303084F" w14:textId="77777777" w:rsidR="004D09E6" w:rsidRDefault="004D09E6">
      <w:pPr>
        <w:spacing w:before="120" w:after="60"/>
        <w:rPr>
          <w:b/>
          <w:sz w:val="30"/>
        </w:rPr>
      </w:pPr>
    </w:p>
    <w:p w14:paraId="75413D9B" w14:textId="2DC5A977" w:rsidR="00CB533E" w:rsidRDefault="00000000">
      <w:pPr>
        <w:spacing w:before="120" w:after="60"/>
      </w:pPr>
      <w:r>
        <w:rPr>
          <w:b/>
          <w:sz w:val="30"/>
        </w:rPr>
        <w:lastRenderedPageBreak/>
        <w:t>8. Result</w:t>
      </w:r>
    </w:p>
    <w:p w14:paraId="62E56921" w14:textId="77777777" w:rsidR="00CB533E" w:rsidRDefault="00000000">
      <w:r>
        <w:t>The Approval Request relationship and related list configuration provide a structured mechanism for displaying approval information on the Network Database table. The three PDI screenshots can be inserted at the marked locations to document the actual configuration and verification performed in the practice instance.</w:t>
      </w:r>
    </w:p>
    <w:p w14:paraId="15FF00B7" w14:textId="77777777" w:rsidR="00CB533E" w:rsidRDefault="00000000">
      <w:pPr>
        <w:spacing w:before="120" w:after="60"/>
      </w:pPr>
      <w:r>
        <w:rPr>
          <w:b/>
          <w:sz w:val="30"/>
        </w:rPr>
        <w:t>9. Conclusion</w:t>
      </w:r>
    </w:p>
    <w:p w14:paraId="72CB2B45" w14:textId="77777777" w:rsidR="00CB533E" w:rsidRDefault="00000000">
      <w:r>
        <w:t>The Approval Request configuration improves the visibility and organization of approval information associated with Network Database records. By creating the relationship and displaying it as a related list, approval records can be accessed from the relevant network request record without requiring a separate navigation path. This activity establishes the approval-related data view required for the proposed network request management solution.</w:t>
      </w:r>
    </w:p>
    <w:sectPr w:rsidR="00CB533E"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611FD" w14:textId="77777777" w:rsidR="00443C1D" w:rsidRDefault="00443C1D">
      <w:pPr>
        <w:spacing w:after="0" w:line="240" w:lineRule="auto"/>
      </w:pPr>
      <w:r>
        <w:separator/>
      </w:r>
    </w:p>
  </w:endnote>
  <w:endnote w:type="continuationSeparator" w:id="0">
    <w:p w14:paraId="33B0704A" w14:textId="77777777" w:rsidR="00443C1D" w:rsidRDefault="00443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080C" w14:textId="77777777" w:rsidR="00CB533E" w:rsidRDefault="00000000">
    <w:pPr>
      <w:pStyle w:val="Footer"/>
      <w:jc w:val="center"/>
    </w:pPr>
    <w:r>
      <w:rPr>
        <w:sz w:val="16"/>
      </w:rPr>
      <w:t>Automated Network Request Management | Approval Request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EF37E" w14:textId="77777777" w:rsidR="00443C1D" w:rsidRDefault="00443C1D">
      <w:pPr>
        <w:spacing w:after="0" w:line="240" w:lineRule="auto"/>
      </w:pPr>
      <w:r>
        <w:separator/>
      </w:r>
    </w:p>
  </w:footnote>
  <w:footnote w:type="continuationSeparator" w:id="0">
    <w:p w14:paraId="56D4AF58" w14:textId="77777777" w:rsidR="00443C1D" w:rsidRDefault="00443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783757">
    <w:abstractNumId w:val="8"/>
  </w:num>
  <w:num w:numId="2" w16cid:durableId="1591963532">
    <w:abstractNumId w:val="6"/>
  </w:num>
  <w:num w:numId="3" w16cid:durableId="1297374989">
    <w:abstractNumId w:val="5"/>
  </w:num>
  <w:num w:numId="4" w16cid:durableId="562521565">
    <w:abstractNumId w:val="4"/>
  </w:num>
  <w:num w:numId="5" w16cid:durableId="769398854">
    <w:abstractNumId w:val="7"/>
  </w:num>
  <w:num w:numId="6" w16cid:durableId="671301292">
    <w:abstractNumId w:val="3"/>
  </w:num>
  <w:num w:numId="7" w16cid:durableId="629282481">
    <w:abstractNumId w:val="2"/>
  </w:num>
  <w:num w:numId="8" w16cid:durableId="1699967260">
    <w:abstractNumId w:val="1"/>
  </w:num>
  <w:num w:numId="9" w16cid:durableId="77301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C1D"/>
    <w:rsid w:val="004D09E6"/>
    <w:rsid w:val="00767260"/>
    <w:rsid w:val="00AA1D8D"/>
    <w:rsid w:val="00B47730"/>
    <w:rsid w:val="00CB0664"/>
    <w:rsid w:val="00CB5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D90B8"/>
  <w14:defaultImageDpi w14:val="300"/>
  <w15:docId w15:val="{AAD49E43-6F58-4C95-9E52-581B8F9EC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kundrapu Ramachandra rao</cp:lastModifiedBy>
  <cp:revision>2</cp:revision>
  <dcterms:created xsi:type="dcterms:W3CDTF">2013-12-23T23:15:00Z</dcterms:created>
  <dcterms:modified xsi:type="dcterms:W3CDTF">2026-09-26T16:21:00Z</dcterms:modified>
  <cp:category/>
</cp:coreProperties>
</file>